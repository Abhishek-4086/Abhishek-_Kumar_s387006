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/>
      </w:pPr>
      <w:r>
        <w:rPr>
          <w:rFonts w:ascii="Aptos Display" w:hAnsi="Aptos Display"/>
          <w:b/>
          <w:color w:val="1F4E79"/>
          <w:sz w:val="60"/>
        </w:rPr>
        <w:t>REPORT ANALYST</w:t>
      </w:r>
    </w:p>
    <w:p>
      <w:pPr>
        <w:jc w:val="center"/>
        <w:widowControl/>
      </w:pPr>
      <w:r>
        <w:rPr>
          <w:rFonts w:ascii="Aptos Display" w:hAnsi="Aptos Display"/>
          <w:b/>
          <w:color w:val="2E74B5"/>
          <w:sz w:val="40"/>
        </w:rPr>
        <w:t>12-Week Learning and Portfolio Plan</w:t>
      </w:r>
    </w:p>
    <w:p>
      <w:pPr>
        <w:spacing w:before="360"/>
        <w:jc w:val="center"/>
        <w:widowControl/>
      </w:pPr>
      <w:r>
        <w:rPr>
          <w:rFonts w:ascii="Aptos" w:hAnsi="Aptos"/>
          <w:color w:val="595959"/>
          <w:sz w:val="24"/>
        </w:rPr>
        <w:t>SQL • Excel • SQL Server • Power BI • DAX • SSRS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213"/>
            <w:shd w:fill="D9EAF7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8–10 hours/week</w:t>
            </w:r>
          </w:p>
        </w:tc>
        <w:tc>
          <w:tcPr>
            <w:tcW w:type="dxa" w:w="3213"/>
            <w:shd w:fill="E2F0D9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Hands-on learning</w:t>
            </w:r>
          </w:p>
        </w:tc>
        <w:tc>
          <w:tcPr>
            <w:tcW w:type="dxa" w:w="3213"/>
            <w:shd w:fill="FFF2CC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Job-ready portfolio</w:t>
            </w:r>
          </w:p>
        </w:tc>
      </w:tr>
    </w:tbl>
    <w:p>
      <w:pPr>
        <w:spacing w:before="1200"/>
        <w:jc w:val="center"/>
        <w:widowControl/>
      </w:pPr>
      <w:r>
        <w:rPr>
          <w:rFonts w:ascii="Aptos" w:hAnsi="Aptos"/>
          <w:i/>
          <w:color w:val="646464"/>
          <w:sz w:val="21"/>
        </w:rPr>
        <w:t>Prepared for Rushabh Savaj | Entry-level Report Analyst / Reporting pathway | Emphasis: Excel, SQL, Power BI, data validation and portfolio evidence</w:t>
      </w:r>
    </w:p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1. Purpose of This Plan</w:t>
      </w:r>
    </w:p>
    <w:p>
      <w:pPr>
        <w:widowControl/>
      </w:pPr>
      <w:r>
        <w:t>This 12-week plan provides a practical learning sequence for becoming a Report Analyst. It prioritises the tools most commonly used to retrieve, validate, analyse, and present business data. The plan combines guided learning with weekly assignments and one complete portfolio project.</w:t>
      </w:r>
    </w:p>
    <w:p>
      <w:pPr>
        <w:pStyle w:val="Heading1"/>
        <w:keepNext/>
        <w:keepNext/>
        <w:widowControl/>
      </w:pPr>
      <w:r>
        <w:t>2. What a Report Analyst Does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Understands reporting requirements from managers, clients, and business teams.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Retrieves data from relational databases using SQL.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Cleans, validates, and reconciles data before reporting.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Creates reports and dashboards using Excel, Power BI, Tableau, or SSRS.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Builds KPIs and business metrics that support decision-making.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Investigates missing, duplicated, or inconsistent information.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Schedules and distributes recurring reports.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Explains findings clearly to technical and non-technical stakeholders.</w:t>
      </w:r>
    </w:p>
    <w:p>
      <w:pPr>
        <w:pStyle w:val="Heading1"/>
        <w:keepNext/>
        <w:keepNext/>
        <w:widowControl/>
      </w:pPr>
      <w:r>
        <w:t>3. Recommended Weekly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Hours per Week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Course videos and reading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3–4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Understand concepts and observe demonstrations.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Hands-on practice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3–4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confidence by repeating tasks independently.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Weekly assignment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1–2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portfolio evidence and test understanding.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Review and documentation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 hour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Record mistakes, solutions, and business insights.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4. Twelve-Week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Core Learning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Practical Output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Excel and Reporting Fundamentals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Excel formulas, PivotTables, charts, KPIs, data validation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Monthly sales report in Excel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Fundamentals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SELECT, WHERE, ORDER BY, DISTINCT, TOP, aliases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20 basic SQL queries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Programming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INSERT, UPDATE, DELETE, filters, NULL handling, date functions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Customer, product, and order tables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Reporting and Aggregation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SUM, COUNT, AVG, GROUP BY, HAVING, CASE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Business summary queries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Joins and Advanced SQL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JOINs, UNION, subqueries, CTEs, window functions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Multi-table reporting dataset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SQL Server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SSMS, imports, views, stored procedures, indexing basics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Server reporting database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and Power Query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Data connection, cleaning, merging, appending, transformation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Clean Power BI dataset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Data Modelling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Star schema, fact and dimension tables, relationships, date table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Validated semantic model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DAX and KPI Development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Measures, CALCULATE, time intelligence, target calculations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KPI and business measures page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Dashboard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Visuals, slicers, drill-through, tooltips, publishing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Three-page interactive dashboard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SSRS Paginated Reporting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Datasets, parameters, matrices, expressions, PDF/Excel export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Monthly transaction report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Portfolio and Job Preparation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Documentation, insights, GitHub/portfolio, interview preparation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End-to-end reporting project</w:t>
            </w:r>
          </w:p>
        </w:tc>
      </w:tr>
    </w:tbl>
    <w:p>
      <w:pPr>
        <w:pStyle w:val="Callout"/>
        <w:shd w:fill="EAF1F8"/>
        <w:widowControl/>
      </w:pPr>
      <w:r>
        <w:rPr>
          <w:rFonts w:ascii="Aptos" w:hAnsi="Aptos"/>
          <w:b/>
          <w:color w:val="1F4E79"/>
        </w:rPr>
        <w:t>Recommended sequence: Excel → SQL → SQL Server → Power Query → Power BI modelling → DAX → Dashboard development → SSRS → Portfolio project.</w:t>
      </w:r>
    </w:p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1: Excel and Reporting Fundamentals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Develop the spreadsheet and reporting skills needed to understand, clean, summarise, and present basic business data.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tables, sorting, filtering, and freeze panes.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formulas: SUM, AVERAGE, COUNT, MIN, and MAX.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Logical and conditional formulas: IF, SUMIF, COUNTIF, and IFERROR.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Lookup functions such as XLOOKUP or VLOOKUP.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 validation and conditional formatting.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PivotTables, PivotCharts, slicers, and basic chart selection.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KPIs, business metrics, and the difference between a report and a dashboard.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Microsoft Excel training available through Microsoft Learn or LinkedIn Learning.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Practise with a sales, customer-service, or operations dataset.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 a raw Excel dataset containing customers, products, regions, dates, sales, and profit.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an Excel table and add calculated columns.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PivotTables for sales by month, product category, and region.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one-page monthly sales report with filters and charts.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Cleaned Excel workbook.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Monthly summary worksheet.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two PivotTables and two charts.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note listing three findings from the data.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clean and summarise a basic spreadsheet dataset and explain the main business findings.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2: SQL Fundamentals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Learn how relational databases store data and how to retrieve selected records using basic SQL queries.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Relational databases, tables, rows, columns, and data types.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Primary keys and the purpose of unique identifiers.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Selecting columns and renaming output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Filtering data using comparison and logical operators.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Sorting results and limiting returned rows.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Using DISTINCT to remove repeated values.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SELECT   FROM   WHERE   DISTINCT   ORDER BY   TOP   AS   AND   OR   NOT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Begin: SQL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Repeat every course demonstration in a practice environment such as SQL Server, PostgreSQL, MySQL, or an online SQL editor.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Display all customers and selected customer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 customers by city or region.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Find products above or below a selected price.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Sort sales from highest to lowest.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Return unique locations and the ten highest-value orders.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20 saved SQL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one-page SQL command reference.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or query output showing successful execution.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write simple SQL queries that retrieve, filter, sort, and present data.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3: SQL Programming and Data Manipulation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Build confidence creating tables, adding records, updating values, deleting test data, and handling different filtering conditions.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INSERT, UPDATE, and DELETE operations.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LIKE, IN, BETWEEN, and wildcard searches.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NULL values and the difference between NULL and blank text.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String functions, mathematical functions, and date functions.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CREATE TABLE statements and data constraints.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Safe data modification using a WHERE clause.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INSERT   UPDATE   DELETE   LIKE   IN   BETWEEN   IS NULL   IS NOT NULL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Finish: SQL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Start: Learning SQL Programming.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Customers, Products, Orders, and OrderDetails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Insert sample records into each table.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Update selected customer or product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Delete only designated test records.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filters using LIKE, IN, BETWEEN, IS NULL, and IS NOT NULL.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Table-creation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Sample data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25 data retrieval and manipulation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explanation of why UPDATE and DELETE require careful filtering.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create simple relational tables and safely manipulate data.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4: SQL Reporting and Aggregation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Convert detailed transaction records into useful summaries, KPIs, and management information.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Aggregate functions: COUNT, SUM, AVG, MIN, and MAX.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Grouping results with GROUP BY.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Filtering grouped results with HAVING.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categories and status labels with CASE.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Monthly and yearly summaries using date functions.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Calculating totals, averages, percentages, and targets.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COUNT()   SUM()   AVG()   MIN()   MAX()   GROUP BY   HAVING   CASE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Learning SQL Programming.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 report-focused exercises using a sales or operations database.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 monthly revenue and profit.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Count orders by region and customers by city.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 average order value.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Compare actual sales with targets.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Categorise products as high, medium, or low performance using CASE.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15 aggregation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SQL-based monthly performance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written business observations based on query results.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transform raw database records into understandable business summaries.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5: Joins and Advanced SQL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Combine related tables and learn advanced techniques used in real reporting queries.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INNER JOIN and LEFT JOIN.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RIGHT JOIN and FULL OUTER JOIN where supported.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UNION and UNION ALL.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Subqueries and correlated subqueries.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Common Table Expressions (CTEs).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Window functions including ROW_NUMBER, RANK, and DENSE_RANK.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Avoiding duplicated results caused by incorrect joins.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INNER JOIN   LEFT JOIN   UNION   SUBQUERY   WITH (CTE)   ROW_NUMBER()   RANK()   DENSE_RANK()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SQL: Data Reporting and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Practise using customer, order, order-detail, product, region, and salesperson tables.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combined report containing customer name, product, order date, quantity, unit price, total amount, region, and 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Rank products by sales within each category.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Identify customers who have not placed an order.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one query using a CTE and one using a subquery.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15 JOIN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subqueries.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CTE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window-function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One final multi-table reporting query.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combine and analyse data from multiple related tables.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6: Microsoft SQL Server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Learn to work in a professional database environment and prepare reusable data objects for reporting.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Installing or accessing SQL Server and SQL Server Management Studio (SSMS).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databases, schemas, tables, keys, and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Importing CSV or Excel data.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views for reporting.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basic stored procedures with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Backup concepts, indexes, and basic execution-plan awareness.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Documenting database objects and data sources.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Microsoft SQL Server 2022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SSMS for all practical work this week.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reporting database with at least five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 a CSV dataset.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three reporting views.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two stored procedures, including one with date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Generate a database diagram.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creation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Imported dataset.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 views.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Two stored procedures.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diagram and screenshots.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organise business data in SQL Server and create reusable database objects for reports.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7: Power BI and Power Query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Connect to business data and perform repeatable data-cleaning and transformation steps.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Desktop interface and report workflow.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Connecting to Excel, CSV, and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Query Editor and applied steps.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Changing data types and renaming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Removing duplicates and handling blanks or errors.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Splitting, merging, and replacing column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Merging and appending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simple custom and conditional columns.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Begin: Explore a Career as a Power BI Specialist learning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SQL Server database created in Week 6 as the primary data source.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Connect Power BI to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 at least four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Correct incorrect data types and missing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Merge or append at least two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Document each data issue and the transformation used to solve it.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file with clean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Data-cleaning log.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Before-and-after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List of source tables and refresh steps.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prepare raw data for reliable reporting using repeatable Power Query transformations.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8: Power BI Data Modelling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Design a professional analytical model that supports accurate filtering, calculations, and report performance.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Fact tables and dimension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Star-schema design.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One-to-many relationships and filter direction.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Primary-key uniqueness and relationship validation.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Date dimension and date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Hiding technical fields from report users.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Calculated columns versus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model behaviour using filters.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Power BI Specialist learning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Study the data-modelling section of the PL-300 preparation path.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FactSales, DimCustomer, DimProduct, DimRegion, DimDate, and DimSalesperson.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and validate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proper date table.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 totals by month, region, customer, and product.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Remove ambiguous relationships and duplicate keys.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Star-schema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Validated Power BI data model.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Relationship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explanation of why star schema is useful.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understand how professional reporting models are structured and how relationships affect results.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9: DAX and KPI Development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Create reusable measures that translate business questions into accurate calculations.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Measures versus calculated columns.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aggregation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 context and CALCULATE.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Safe division using DIVIDE.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Conditional logic using IF and SWITCH.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Time-intelligence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Actual-versus-target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measures under slicers and filters.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SUM   COUNTROWS   DISTINCTCOUNT   CALCULATE   DIVIDE   FILTER   IF   SWITCH   TOTALYTD   DATEADD   SAMEPERIODLASTYEAR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PL-300 preparation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every measure inside the Week 8 data model.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Total Sales, Total Cost, Total Profit, Profit Margin, Total Orders, Average Order Value, Customer Count, Sales Target, Target Achievement, Previous-Year Sales, and Year-over-Year Growth.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performance status labels for above target, near target, and below target.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 each result against SQL or Excel totals.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12 DAX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KPI validation worksheet.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one-page KPI report view.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Notes describing the business meaning of each measure.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convert business requirements into tested and reusable DAX measures.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10: Power BI Dashboard Development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Build a professional interactive dashboard that communicates performance clearly and supports business exploration.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KPI cards, bar charts, line charts, tables, and matrices.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Slicers, report-level filters, and visual-level filters.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Drill-through pages and report-page tooltips.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Conditional formatting and dynamic titles.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Bookmarks, buttons, and navigation.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layout, spacing, consistency, and accessibility.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Publishing to Power BI Service and scheduled-refresh basics.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Power BI learning path and PL-300 preparation.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model and measures created in Weeks 8 and 9.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1: Executive Overview.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2: Product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3: Customer and Regional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slicers for date, region, category, and 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five business findings and three recommendations.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Three-page Power BI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user guide explaining filters and drill-through.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have a complete interactive dashboard suitable for a beginner portfolio.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11: SSRS and Paginated Reporting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Create structured, printable, parameter-driven reports for operational and scheduled reporting needs.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Shared and embedded data sources.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Datasets and parameterised SQL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Report parameters and default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Tables, matrices, grouping, sorting, and totals.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Expressions and conditional formatting.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Headers, footers, page numbers, and repeated column headings.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Subreports and drill-down concepts.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Exporting to PDF and Excel.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Deployment and subscription concepts.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SQL Server: Reporting Services.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SQL Server database from Week 6.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Monthly Customer Transaction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start-date, end-date, and customer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Group transactions by customer and calculate totals.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a company header, generated date, and page number.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 PDF and Excel exports.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report definition.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PDF export.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export.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of report parameters and results.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notes for at least five parameter combinations.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create a professional paginated report for printing, exporting, or scheduled distribution.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12: Portfolio Project and Job Preparation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Integrate all learned tools into one end-to-end project and prepare evidence for applications and interviews.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Project documentation and README writing.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Data-source and KPI documentation.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query organisation and comments.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storytelling and business insights.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Testing, reconciliation, and evidence collection.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GitHub or portfolio organisation.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Resume points and common interview questions.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Review all completed courses and weekly work.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your best work from Weeks 1–11 to build the final project.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 the Business Sales and Operations Reporting System.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Store and query data in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 totals using SQL and Excel.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the Power BI dashboard and SSRS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five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Prepare a short project presentation or demonstration.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scripts and database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validation workbook.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report and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report and exports.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README and project summary.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Resume-ready project description.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finish with a complete end-to-end reporting project that demonstrates technical, analytical, and communication skills.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pStyle w:val="Heading1"/>
        <w:keepNext/>
        <w:keepNext/>
        <w:widowControl/>
      </w:pPr>
      <w:r>
        <w:t>5. Final Portfolio Project Specification</w:t>
      </w:r>
    </w:p>
    <w:p>
      <w:pPr>
        <w:pStyle w:val="Heading2"/>
        <w:keepNext/>
        <w:keepNext/>
        <w:widowControl/>
      </w:pPr>
      <w:r>
        <w:t>Project Title</w:t>
      </w:r>
    </w:p>
    <w:p>
      <w:pPr>
        <w:widowControl/>
      </w:pPr>
      <w:r>
        <w:rPr>
          <w:rFonts w:ascii="Aptos" w:hAnsi="Aptos"/>
          <w:b/>
          <w:color w:val="1F4E79"/>
          <w:sz w:val="24"/>
        </w:rPr>
        <w:t>Business Sales and Operations Reporting System</w:t>
      </w:r>
    </w:p>
    <w:p>
      <w:pPr>
        <w:pStyle w:val="Heading2"/>
        <w:keepNext/>
        <w:keepNext/>
        <w:widowControl/>
      </w:pPr>
      <w:r>
        <w:t>Project Workflow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Raw CSV / Excel Data  →  SQL Server Database  →  SQL Queries and Views  →  Power Query  →  Power BI Dashboard  →  SSRS Report</w:t>
      </w:r>
    </w:p>
    <w:p>
      <w:pPr>
        <w:pStyle w:val="Heading2"/>
        <w:keepNext/>
        <w:keepNext/>
        <w:widowControl/>
      </w:pPr>
      <w:r>
        <w:t>Required Components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Server database with at least five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table-creation, data-import, view, and stored-procedure scripts.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relationship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workbook used to validate totals and sample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star-schema model and DAX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Three-page Power BI dashboard.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parameterised monthly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business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README file explaining purpose, data, tools, workflow, and results.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suitable for a resume, GitHub page, or portfolio website.</w:t>
      </w:r>
    </w:p>
    <w:p>
      <w:pPr>
        <w:pStyle w:val="Heading2"/>
        <w:keepNext/>
        <w:keepNext/>
        <w:widowControl/>
      </w:pPr>
      <w:r>
        <w:t>Suggested Dashboard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Suggested Content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Executive Overview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Provide a quick management summary.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Total sales, profit, margin, orders, trend, actual versus target.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Product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Identify product performance and profitability.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Sales by category, top products, low performers, product margin.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Customer and Regional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Understand customer value and geographic results.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Sales by region, customer segments, top customers, average customer value.</w:t>
            </w:r>
          </w:p>
        </w:tc>
      </w:tr>
    </w:tbl>
    <w:p>
      <w:pPr>
        <w:pStyle w:val="Heading2"/>
        <w:keepNext/>
        <w:keepNext/>
        <w:widowControl/>
      </w:pPr>
      <w:r>
        <w:t>Example Business Insights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The highest-performing region generates a significant share of total revenue.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Some product categories have strong sales but low profit margins.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Sales have increased or decreased compared with the previous year.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small customer group contributes a large percentage of revenue.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Some regions or salespeople repeatedly fail to meet monthly targets.</w:t>
      </w:r>
    </w:p>
    <w:p>
      <w:pPr>
        <w:pStyle w:val="Heading1"/>
        <w:keepNext/>
        <w:keepNext/>
        <w:widowControl/>
      </w:pPr>
      <w:r>
        <w:t>6. Skills You Should Have After 12 Weeks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Skill Area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Expected Capability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SQL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Write queries using filters, aggregations, joins, CTEs, subqueries, and window functions.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SQL Server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tables, relationships, views, stored procedures, and imported datasets.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Excel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Clean, validate, reconcile, summarise, and chart business data.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Power Query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repeatable data-cleaning and transformation steps.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Power BI Modelling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a star schema with valid relationships and a date table.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DAX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and test measures for KPIs, targets, profit, and time comparisons.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Dashboard Design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interactive, understandable, and business-focused report pages.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SSRS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parameterised paginated reports and export them to PDF or Excel.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Data Validation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Compare report output with source totals and document discrepancies.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Communication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Explain findings, assumptions, limitations, and recommendations clearly.</w:t>
            </w:r>
          </w:p>
        </w:tc>
      </w:tr>
    </w:tbl>
    <w:p>
      <w:pPr>
        <w:pStyle w:val="Heading1"/>
        <w:keepNext/>
        <w:keepNext/>
        <w:widowControl/>
      </w:pPr>
      <w:r>
        <w:t>7. Course Priority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 Essential Training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Learning SQL Programming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SQL: Data Reporting and Analysis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Microsoft SQL Server 2022 Essential Training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Explore a Career as a Power BI Specialist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Prepare for the Power BI Data Analyst Associate (PL-300) Certification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 Server: Reporting Services</w:t>
      </w:r>
    </w:p>
    <w:p>
      <w:pPr>
        <w:pStyle w:val="Callout"/>
        <w:shd w:fill="FFF2CC"/>
        <w:widowControl/>
      </w:pPr>
      <w:r>
        <w:rPr>
          <w:rFonts w:ascii="Aptos" w:hAnsi="Aptos"/>
          <w:b/>
          <w:color w:val="7F6000"/>
        </w:rPr>
        <w:t>Oracle, Tableau, Python, spatial SQL, SAP BusinessObjects, and Zoho Analytics should be studied after the core 12-week plan unless a specific job advertisement requires them earlier.</w:t>
      </w:r>
    </w:p>
    <w:p>
      <w:pPr>
        <w:pStyle w:val="Heading1"/>
        <w:keepNext/>
        <w:keepNext/>
        <w:widowControl/>
      </w:pPr>
      <w:r>
        <w:t>8. Optional Learning After Week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When to Learn It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Recommended Use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Oracle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the employer uses Oracle databases.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Enterprise database querying and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Tableau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After becoming comfortable with Power BI.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Alternative dashboard and visual analytics platform.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Python: Pandas and Matplotlib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automation or complex cleaning is required.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Data preparation, automation, and custom analysis.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Spatial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For logistics, transport, retail, utilities, or location-based work.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Distance, nearest-neighbour, and geographic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SAP BusinessObjects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required by a large enterprise employer.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Web Intelligence and enterprise operational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Zoho Analytics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For organisations using Zoho cloud products.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Cloud-based dashboards and report sharing.</w:t>
            </w:r>
          </w:p>
        </w:tc>
      </w:tr>
    </w:tbl>
    <w:p>
      <w:pPr>
        <w:pStyle w:val="Heading1"/>
        <w:keepNext/>
        <w:keepNext/>
        <w:widowControl/>
      </w:pPr>
      <w:r>
        <w:t>Appendix A: Course and Resource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Link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Essential Training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1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Learning SQL Programming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2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SQL: Data Reporting and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3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Oracle Database 12c: Basic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4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Oracle Database 19c: Basic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5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for Data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6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Server: Reporting Services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7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SQL Server 2022 Essential Training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8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Latitude and Longitude with the Geography Data Type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YouTube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9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Query Spatial Data for Nearest Neighbor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Learn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20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Explore a Career as a Power BI Specialist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21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Prepare for PL-300 Certification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22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Tableau Training and Certification Preparation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23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</w:tbl>
    <w:p>
      <w:pPr>
        <w:spacing w:before="160"/>
        <w:widowControl/>
      </w:pPr>
      <w:r>
        <w:rPr>
          <w:rFonts w:ascii="Aptos" w:hAnsi="Aptos"/>
          <w:i/>
          <w:color w:val="646464"/>
          <w:sz w:val="18"/>
        </w:rPr>
        <w:t>Note: Course availability and titles can change. If a link does not open, search the platform using the course title shown above.</w:t>
      </w:r>
    </w:p>
    <w:p>
      <w:pPr>
        <w:pStyle w:val="Heading1"/>
        <w:keepNext/>
        <w:keepNext/>
        <w:widowControl/>
      </w:pPr>
      <w:r>
        <w:t>Appendix B: Resume-Ready Project Description</w:t>
      </w:r>
    </w:p>
    <w:p>
      <w:pPr>
        <w:ind w:left="340" w:right="340"/>
        <w:shd w:fill="E2F0D9"/>
        <w:widowControl/>
      </w:pPr>
      <w:r>
        <w:rPr>
          <w:rFonts w:ascii="Aptos" w:hAnsi="Aptos"/>
          <w:color w:val="285028"/>
          <w:sz w:val="21"/>
        </w:rPr>
        <w:t>Developed an end-to-end Business Sales and Operations Reporting System using SQL Server, Excel, Power Query, Power BI, DAX, and SSRS. Designed a relational database and star-schema model, created reusable SQL views and stored procedures, built interactive KPI dashboards, produced parameterised paginated reports, validated results against source data, and presented actionable business insights and recommendations.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87878"/>
        <w:sz w:val="17"/>
      </w:rPr>
      <w:t>REPORT ANALYST | 12-WEEK LEARNING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83" w:right="283"/>
    </w:pPr>
    <w:rPr>
      <w:rFonts w:ascii="Aptos" w:hAnsi="Aptos"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learning/sql-essential-training-20685933/the-data-driven-world-19067626" TargetMode="External"/><Relationship Id="rId12" Type="http://schemas.openxmlformats.org/officeDocument/2006/relationships/hyperlink" Target="https://www.linkedin.com/learning/learning-sql-programming-8382385" TargetMode="External"/><Relationship Id="rId13" Type="http://schemas.openxmlformats.org/officeDocument/2006/relationships/hyperlink" Target="https://www.linkedin.com/learning/sql-data-reporting-and-analysis-18082247/don-t-let-your-reporting-system-hold-you-back" TargetMode="External"/><Relationship Id="rId14" Type="http://schemas.openxmlformats.org/officeDocument/2006/relationships/hyperlink" Target="https://www.linkedin.com/learning/oracle-database-12c-basic-sql/welcome" TargetMode="External"/><Relationship Id="rId15" Type="http://schemas.openxmlformats.org/officeDocument/2006/relationships/hyperlink" Target="https://www.linkedin.com/learning/oracle-database-19c-basic-sql/learning-oracle-database-sql-why-19c" TargetMode="External"/><Relationship Id="rId16" Type="http://schemas.openxmlformats.org/officeDocument/2006/relationships/hyperlink" Target="https://www.linkedin.com/learning/sql-for-data-analysis-22645200/using-sql-for-data-analysis" TargetMode="External"/><Relationship Id="rId17" Type="http://schemas.openxmlformats.org/officeDocument/2006/relationships/hyperlink" Target="https://www.linkedin.com/learning/sql-server-reporting-services/present-sql-data-with-reporting-services" TargetMode="External"/><Relationship Id="rId18" Type="http://schemas.openxmlformats.org/officeDocument/2006/relationships/hyperlink" Target="https://www.linkedin.com/learning/microsoft-sql-server-2022-essential-training/create-databases-with-sql-server-2022" TargetMode="External"/><Relationship Id="rId19" Type="http://schemas.openxmlformats.org/officeDocument/2006/relationships/hyperlink" Target="https://www.youtube.com/watch?v=gVneM-ImN9A&amp;list=PL_jn5jikluSL-r5HJuhr5nTQ3iT_8sINU" TargetMode="External"/><Relationship Id="rId20" Type="http://schemas.openxmlformats.org/officeDocument/2006/relationships/hyperlink" Target="https://learn.microsoft.com/en-us/sql/relational-databases/spatial/query-spatial-data-for-nearest-neighbor?view=sql-server-ver16" TargetMode="External"/><Relationship Id="rId21" Type="http://schemas.openxmlformats.org/officeDocument/2006/relationships/hyperlink" Target="https://www.linkedin.com/learning/paths/explore-a-career-as-a-power-bi-specialist?u=49050689" TargetMode="External"/><Relationship Id="rId22" Type="http://schemas.openxmlformats.org/officeDocument/2006/relationships/hyperlink" Target="https://www.linkedin.com/learning/paths/prepare-for-the-power-bi-data-analyst-associate-pl-300-certification?u=49050689" TargetMode="External"/><Relationship Id="rId23" Type="http://schemas.openxmlformats.org/officeDocument/2006/relationships/hyperlink" Target="https://www.linkedin.com/learning/tableau-certified-data-analyst-cert-prep/preparing-for-the-tableau-data-analyst-exam?u=490506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- 12-Week Learning Plan</dc:title>
  <dc:subject>SQL, Excel, SQL Server, Power BI, DAX, SSRS and portfolio roadmap</dc:subject>
  <dc:creator>OpenAI</dc:creator>
  <cp:keywords>Report Analyst, SQL, Power BI, SSRS, Excel, learning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