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104668"/>
          <w:sz w:val="52"/>
        </w:rPr>
        <w:t>REPORTING / REPORT ANALYST</w:t>
      </w:r>
    </w:p>
    <w:p>
      <w:pPr>
        <w:jc w:val="center"/>
      </w:pPr>
      <w:r>
        <w:rPr>
          <w:rFonts w:ascii="Aptos Display" w:hAnsi="Aptos Display"/>
          <w:b/>
          <w:color w:val="2F5D7A"/>
          <w:sz w:val="36"/>
        </w:rPr>
        <w:t>Interview Questions and Sample Answers</w:t>
      </w:r>
    </w:p>
    <w:p>
      <w:pPr>
        <w:spacing w:before="160"/>
        <w:jc w:val="center"/>
      </w:pPr>
      <w:r>
        <w:rPr>
          <w:rFonts w:ascii="Aptos" w:hAnsi="Aptos"/>
          <w:b/>
          <w:color w:val="333A40"/>
          <w:sz w:val="24"/>
        </w:rPr>
        <w:t>Prepared for Darshan Meti</w:t>
      </w:r>
    </w:p>
    <w:p>
      <w:pPr>
        <w:jc w:val="center"/>
      </w:pPr>
      <w:r>
        <w:rPr>
          <w:rFonts w:ascii="Aptos" w:hAnsi="Aptos"/>
          <w:color w:val="5A636B"/>
          <w:sz w:val="21"/>
        </w:rPr>
        <w:t>Technical • SQL • Excel • Power BI • Data Quality • Behavioural</w:t>
      </w:r>
    </w:p>
    <w:p>
      <w:pPr>
        <w:spacing w:before="28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3096"/>
            <w:shd w:fill="EAF2F7"/>
            <w:tcMar>
              <w:top w:w="140" w:type="dxa"/>
              <w:start w:w="140" w:type="dxa"/>
              <w:bottom w:w="140" w:type="dxa"/>
              <w:end w:w="140" w:type="dxa"/>
            </w:tcMar>
            <w:vAlign w:val="center"/>
          </w:tcPr>
          <w:p>
            <w:pPr>
              <w:jc w:val="center"/>
            </w:pPr>
            <w:r>
              <w:rPr>
                <w:b/>
                <w:color w:val="104668"/>
                <w:sz w:val="20"/>
              </w:rPr>
              <w:t>Core Reporting</w:t>
              <w:br/>
            </w:r>
            <w:r>
              <w:rPr>
                <w:color w:val="424B53"/>
                <w:sz w:val="17"/>
              </w:rPr>
              <w:t>Requirements, KPIs, validation and delivery</w:t>
            </w:r>
          </w:p>
        </w:tc>
        <w:tc>
          <w:tcPr>
            <w:tcW w:type="dxa" w:w="3096"/>
            <w:shd w:fill="EAF2F7"/>
            <w:tcMar>
              <w:top w:w="140" w:type="dxa"/>
              <w:start w:w="140" w:type="dxa"/>
              <w:bottom w:w="140" w:type="dxa"/>
              <w:end w:w="140" w:type="dxa"/>
            </w:tcMar>
            <w:vAlign w:val="center"/>
          </w:tcPr>
          <w:p>
            <w:pPr>
              <w:jc w:val="center"/>
            </w:pPr>
            <w:r>
              <w:rPr>
                <w:b/>
                <w:color w:val="104668"/>
                <w:sz w:val="20"/>
              </w:rPr>
              <w:t>Technical Skills</w:t>
              <w:br/>
            </w:r>
            <w:r>
              <w:rPr>
                <w:color w:val="424B53"/>
                <w:sz w:val="17"/>
              </w:rPr>
              <w:t>SQL, Excel, Power BI and data modelling</w:t>
            </w:r>
          </w:p>
        </w:tc>
        <w:tc>
          <w:tcPr>
            <w:tcW w:type="dxa" w:w="3096"/>
            <w:shd w:fill="EAF2F7"/>
            <w:tcMar>
              <w:top w:w="140" w:type="dxa"/>
              <w:start w:w="140" w:type="dxa"/>
              <w:bottom w:w="140" w:type="dxa"/>
              <w:end w:w="140" w:type="dxa"/>
            </w:tcMar>
            <w:vAlign w:val="center"/>
          </w:tcPr>
          <w:p>
            <w:pPr>
              <w:jc w:val="center"/>
            </w:pPr>
            <w:r>
              <w:rPr>
                <w:b/>
                <w:color w:val="104668"/>
                <w:sz w:val="20"/>
              </w:rPr>
              <w:t>Workplace Skills</w:t>
              <w:br/>
            </w:r>
            <w:r>
              <w:rPr>
                <w:color w:val="424B53"/>
                <w:sz w:val="17"/>
              </w:rPr>
              <w:t>Stakeholders, deadlines and communication</w:t>
            </w:r>
          </w:p>
        </w:tc>
      </w:tr>
    </w:tbl>
    <w:p>
      <w:pPr>
        <w:spacing w:before="260"/>
        <w:jc w:val="center"/>
      </w:pPr>
      <w:r>
        <w:rPr>
          <w:i/>
          <w:color w:val="5F4C30"/>
          <w:sz w:val="18"/>
        </w:rPr>
        <w:t>Important: adapt each answer to your real experience. Do not claim tools or projects you have not used.</w:t>
      </w:r>
    </w:p>
    <w:p>
      <w:pPr>
        <w:pStyle w:val="SectionHeading"/>
      </w:pPr>
      <w:r>
        <w:t>1. Opening Questions</w:t>
      </w:r>
    </w:p>
    <w:p>
      <w:pPr>
        <w:pStyle w:val="SectionSubtitle"/>
      </w:pPr>
      <w:r>
        <w:t>Use these answers to introduce your background clearly and confidently.</w:t>
      </w:r>
    </w:p>
    <w:p>
      <w:pPr>
        <w:pStyle w:val="Question"/>
      </w:pPr>
      <w:r>
        <w:t>1. Tell me about yourself.</w:t>
      </w:r>
    </w:p>
    <w:p>
      <w:pPr>
        <w:pStyle w:val="Answer"/>
      </w:pPr>
      <w:r>
        <w:t>Hi, my name is Darshan Meti. I have professional experience as an Associate Software Engineer and Project Trainee at Robert Bosch Engineering and Business Solutions. In those roles, I worked with cross-functional teams, supported software delivery, analysed information, prepared documentation and used tools such as SQL, Excel, Power BI, Jira, Confluence and Microsoft Office. I am currently pursuing a Master of Information Technology specialising in Software Engineering at Charles Darwin University. I am now interested in a Reporting or Report Analyst role where I can combine my technical understanding, attention to detail and communication skills to produce accurate reports and useful business insights.</w:t>
      </w:r>
    </w:p>
    <w:p>
      <w:pPr>
        <w:pStyle w:val="Question"/>
      </w:pPr>
      <w:r>
        <w:t>2. Why do you want to work in reporting or as a Report Analyst?</w:t>
      </w:r>
    </w:p>
    <w:p>
      <w:pPr>
        <w:pStyle w:val="Answer"/>
      </w:pPr>
      <w:r>
        <w:t>I enjoy turning raw information into something clear and useful for decision-making. Reporting work combines data analysis, accuracy, problem-solving and communication, which are all areas I enjoy. My software engineering background helps me understand systems and data, while my experience working with stakeholders helps me explain findings in a practical way. I would like to build a career where I can improve reporting quality, automate repetitive work and help teams make informed decisions.</w:t>
      </w:r>
    </w:p>
    <w:p>
      <w:pPr>
        <w:pStyle w:val="Question"/>
      </w:pPr>
      <w:r>
        <w:t>3. Why should we hire you for this role?</w:t>
      </w:r>
    </w:p>
    <w:p>
      <w:pPr>
        <w:pStyle w:val="Answer"/>
      </w:pPr>
      <w:r>
        <w:t>I bring a combination of technical knowledge, professional software experience and strong attention to detail. I understand SQL, Excel, Power BI, documentation and Agile collaboration. I am comfortable investigating discrepancies, validating data and communicating with technical and non-technical stakeholders. I also learn new systems quickly and take ownership of accuracy, deadlines and continuous improvement.</w:t>
      </w:r>
    </w:p>
    <w:p>
      <w:pPr>
        <w:pStyle w:val="SectionHeading"/>
      </w:pPr>
      <w:r>
        <w:t>2. Reporting Fundamentals</w:t>
      </w:r>
    </w:p>
    <w:p>
      <w:pPr>
        <w:pStyle w:val="SectionSubtitle"/>
      </w:pPr>
      <w:r>
        <w:t>Questions about requirements, KPIs, report design, validation and delivery.</w:t>
      </w:r>
    </w:p>
    <w:p>
      <w:pPr>
        <w:pStyle w:val="Question"/>
      </w:pPr>
      <w:r>
        <w:t>4. What is the role of a Reporting Analyst?</w:t>
      </w:r>
    </w:p>
    <w:p>
      <w:pPr>
        <w:pStyle w:val="Answer"/>
      </w:pPr>
      <w:r>
        <w:t>A Reporting Analyst collects, validates, analyses and presents data so that stakeholders can monitor performance and make decisions. The role normally involves understanding reporting requirements, extracting data, checking data quality, building recurring or ad hoc reports, creating dashboards, explaining trends and maintaining clear documentation.</w:t>
      </w:r>
    </w:p>
    <w:p>
      <w:pPr>
        <w:pStyle w:val="Question"/>
      </w:pPr>
      <w:r>
        <w:t>5. What steps do you follow when creating a new report?</w:t>
      </w:r>
    </w:p>
    <w:p>
      <w:pPr>
        <w:pStyle w:val="Answer"/>
      </w:pPr>
      <w:r>
        <w:t>I would use a structured process:</w:t>
      </w:r>
    </w:p>
    <w:p>
      <w:pPr>
        <w:pStyle w:val="ListBullet"/>
        <w:ind w:left="403" w:hanging="216"/>
      </w:pPr>
      <w:r>
        <w:t>Clarify the business question, audience and decisions the report should support.</w:t>
      </w:r>
    </w:p>
    <w:p>
      <w:pPr>
        <w:pStyle w:val="ListBullet"/>
        <w:ind w:left="403" w:hanging="216"/>
      </w:pPr>
      <w:r>
        <w:t>Define the required KPIs, calculations, filters, date ranges and refresh frequency.</w:t>
      </w:r>
    </w:p>
    <w:p>
      <w:pPr>
        <w:pStyle w:val="ListBullet"/>
        <w:ind w:left="403" w:hanging="216"/>
      </w:pPr>
      <w:r>
        <w:t>Identify the correct data sources and owners.</w:t>
      </w:r>
    </w:p>
    <w:p>
      <w:pPr>
        <w:pStyle w:val="ListBullet"/>
        <w:ind w:left="403" w:hanging="216"/>
      </w:pPr>
      <w:r>
        <w:t>Extract and clean the data.</w:t>
      </w:r>
    </w:p>
    <w:p>
      <w:pPr>
        <w:pStyle w:val="ListBullet"/>
        <w:ind w:left="403" w:hanging="216"/>
      </w:pPr>
      <w:r>
        <w:t>Validate totals, joins, formulas and exceptions.</w:t>
      </w:r>
    </w:p>
    <w:p>
      <w:pPr>
        <w:pStyle w:val="ListBullet"/>
        <w:ind w:left="403" w:hanging="216"/>
      </w:pPr>
      <w:r>
        <w:t>Build the report with a clear layout and appropriate visualisations.</w:t>
      </w:r>
    </w:p>
    <w:p>
      <w:pPr>
        <w:pStyle w:val="ListBullet"/>
        <w:ind w:left="403" w:hanging="216"/>
      </w:pPr>
      <w:r>
        <w:t>Review the output with stakeholders and complete user acceptance testing.</w:t>
      </w:r>
    </w:p>
    <w:p>
      <w:pPr>
        <w:pStyle w:val="ListBullet"/>
        <w:ind w:left="403" w:hanging="216"/>
      </w:pPr>
      <w:r>
        <w:t>Document the logic, ownership, refresh process and known limitations.</w:t>
      </w:r>
    </w:p>
    <w:p>
      <w:pPr>
        <w:pStyle w:val="Question"/>
      </w:pPr>
      <w:r>
        <w:t>6. How do you gather reporting requirements?</w:t>
      </w:r>
    </w:p>
    <w:p>
      <w:pPr>
        <w:pStyle w:val="Answer"/>
      </w:pPr>
      <w:r>
        <w:t>I start by asking what decision the report should support, who will use it and how often it is needed. I clarify KPI definitions, calculation rules, filters, level of detail, data sources, output format, security needs and delivery deadlines. I then document the requirements and confirm them with the stakeholder before building the report. A sample or wireframe can help prevent misunderstandings.</w:t>
      </w:r>
    </w:p>
    <w:p>
      <w:pPr>
        <w:pStyle w:val="Question"/>
      </w:pPr>
      <w:r>
        <w:t>7. What is a KPI, and how do you choose a good KPI?</w:t>
      </w:r>
    </w:p>
    <w:p>
      <w:pPr>
        <w:pStyle w:val="Answer"/>
      </w:pPr>
      <w:r>
        <w:t>A Key Performance Indicator is a measurable value used to track progress toward a business objective. A good KPI should be relevant to the objective, clearly defined, measurable, based on reliable data, easy to interpret and connected to an action. I would also confirm its formula, target, frequency, owner and acceptable thresholds.</w:t>
      </w:r>
    </w:p>
    <w:p>
      <w:pPr>
        <w:pStyle w:val="Question"/>
      </w:pPr>
      <w:r>
        <w:t>8. What makes a good business report?</w:t>
      </w:r>
    </w:p>
    <w:p>
      <w:pPr>
        <w:pStyle w:val="Answer"/>
      </w:pPr>
      <w:r>
        <w:t>A good report is accurate, relevant, timely, consistent and easy to understand. It should highlight the most important information first, use clear labels, avoid unnecessary visual clutter and provide enough context for the reader to interpret the results. It should also have documented definitions and a reliable refresh process.</w:t>
      </w:r>
    </w:p>
    <w:p>
      <w:pPr>
        <w:pStyle w:val="Question"/>
      </w:pPr>
      <w:r>
        <w:t>9. How do you ensure a report is accurate?</w:t>
      </w:r>
    </w:p>
    <w:p>
      <w:pPr>
        <w:pStyle w:val="Answer"/>
      </w:pPr>
      <w:r>
        <w:t>I validate the data at several levels. I compare row counts and totals with the source, check filters and date ranges, test calculations with sample records, review joins for duplication or missing records and reconcile important values with an independent source. I also test edge cases, review the report with the data owner and document the validation performed.</w:t>
      </w:r>
    </w:p>
    <w:p>
      <w:pPr>
        <w:pStyle w:val="Question"/>
      </w:pPr>
      <w:r>
        <w:t>10. What would you do if two reports show different numbers for the same KPI?</w:t>
      </w:r>
    </w:p>
    <w:p>
      <w:pPr>
        <w:pStyle w:val="Answer"/>
      </w:pPr>
      <w:r>
        <w:t>I would not assume either report is correct. I would compare the KPI definitions, source systems, refresh times, date filters, exclusions, joins and calculation logic. I would identify the exact point where the values begin to differ, confirm the intended business definition with the data owner and correct the report or documentation. I would also communicate the discrepancy and its impact clearly.</w:t>
      </w:r>
    </w:p>
    <w:p>
      <w:pPr>
        <w:pStyle w:val="Question"/>
      </w:pPr>
      <w:r>
        <w:t>11. How do you manage recurring reports?</w:t>
      </w:r>
    </w:p>
    <w:p>
      <w:pPr>
        <w:pStyle w:val="Answer"/>
      </w:pPr>
      <w:r>
        <w:t>I maintain a reporting calendar, document the data sources and refresh steps, use standard templates and automate repeatable tasks where possible. Before distribution, I perform data-quality checks and confirm that the reporting period is correct. I also maintain version control and record any changes to definitions or logic.</w:t>
      </w:r>
    </w:p>
    <w:p>
      <w:pPr>
        <w:pStyle w:val="Question"/>
      </w:pPr>
      <w:r>
        <w:t>12. What is the difference between an operational report and an analytical report?</w:t>
      </w:r>
    </w:p>
    <w:p>
      <w:pPr>
        <w:pStyle w:val="Answer"/>
      </w:pPr>
      <w:r>
        <w:t>An operational report supports day-to-day activities and usually contains current, detailed information, such as open cases or daily transactions. An analytical report focuses on trends, comparisons, causes and patterns over time, such as monthly performance, customer behaviour or budget variance.</w:t>
      </w:r>
    </w:p>
    <w:p>
      <w:pPr>
        <w:pStyle w:val="SectionHeading"/>
      </w:pPr>
      <w:r>
        <w:t>3. SQL and Data Questions</w:t>
      </w:r>
    </w:p>
    <w:p>
      <w:pPr>
        <w:pStyle w:val="SectionSubtitle"/>
      </w:pPr>
      <w:r>
        <w:t>Be ready to explain the logic of a query, not only the syntax.</w:t>
      </w:r>
    </w:p>
    <w:p>
      <w:pPr>
        <w:pStyle w:val="Question"/>
      </w:pPr>
      <w:r>
        <w:t>13. How is SQL used in reporting?</w:t>
      </w:r>
    </w:p>
    <w:p>
      <w:pPr>
        <w:pStyle w:val="Answer"/>
      </w:pPr>
      <w:r>
        <w:t>SQL is used to retrieve, combine, filter and aggregate data from databases. A Reporting Analyst may use SQL to prepare report datasets, calculate KPIs, identify missing or duplicate records, compare periods and validate dashboard results.</w:t>
      </w:r>
    </w:p>
    <w:p>
      <w:pPr>
        <w:pStyle w:val="Question"/>
      </w:pPr>
      <w:r>
        <w:t>14. What is the difference between WHERE and HAVING?</w:t>
      </w:r>
    </w:p>
    <w:p>
      <w:pPr>
        <w:pStyle w:val="Answer"/>
      </w:pPr>
      <w:r>
        <w:t>WHERE filters individual rows before grouping. HAVING filters grouped results after an aggregate such as SUM, COUNT or AVG has been calculated.</w:t>
      </w:r>
    </w:p>
    <w:p>
      <w:pPr>
        <w:pStyle w:val="Code"/>
      </w:pPr>
      <w:r>
        <w:t>SELECT department, COUNT(*) AS employee_count</w:t>
        <w:br/>
        <w:t>FROM employees</w:t>
        <w:br/>
        <w:t>WHERE status = 'Active'</w:t>
        <w:br/>
        <w:t>GROUP BY department</w:t>
        <w:br/>
        <w:t>HAVING COUNT(*) &gt; 10;</w:t>
      </w:r>
    </w:p>
    <w:p>
      <w:pPr>
        <w:pStyle w:val="Question"/>
      </w:pPr>
      <w:r>
        <w:t>15. Explain INNER JOIN and LEFT JOIN.</w:t>
      </w:r>
    </w:p>
    <w:p>
      <w:pPr>
        <w:pStyle w:val="Answer"/>
      </w:pPr>
      <w:r>
        <w:t>An INNER JOIN returns only records that match in both tables. A LEFT JOIN returns every record from the left table and matching records from the right table; unmatched right-side values appear as NULL. LEFT JOIN is useful when a report must retain all customers, products or cases even when there is no related transaction.</w:t>
      </w:r>
    </w:p>
    <w:p>
      <w:pPr>
        <w:pStyle w:val="Question"/>
      </w:pPr>
      <w:r>
        <w:t>16. How would you find duplicate values?</w:t>
      </w:r>
    </w:p>
    <w:p>
      <w:pPr>
        <w:pStyle w:val="Answer"/>
      </w:pPr>
      <w:r>
        <w:t>I would group by the field that should be unique and filter groups with a count greater than one.</w:t>
      </w:r>
    </w:p>
    <w:p>
      <w:pPr>
        <w:pStyle w:val="Code"/>
      </w:pPr>
      <w:r>
        <w:t>SELECT email, COUNT(*) AS duplicate_count</w:t>
        <w:br/>
        <w:t>FROM customers</w:t>
        <w:br/>
        <w:t>GROUP BY email</w:t>
        <w:br/>
        <w:t>HAVING COUNT(*) &gt; 1;</w:t>
      </w:r>
    </w:p>
    <w:p>
      <w:pPr>
        <w:pStyle w:val="Question"/>
      </w:pPr>
      <w:r>
        <w:t>17. How do you handle NULL values in SQL?</w:t>
      </w:r>
    </w:p>
    <w:p>
      <w:pPr>
        <w:pStyle w:val="Answer"/>
      </w:pPr>
      <w:r>
        <w:t>I first determine what NULL means in that dataset: missing, not applicable or not yet available. I can test it using IS NULL or IS NOT NULL and replace it for presentation using COALESCE when appropriate. I avoid replacing NULL blindly because that can change the meaning of the data.</w:t>
      </w:r>
    </w:p>
    <w:p>
      <w:pPr>
        <w:pStyle w:val="Code"/>
      </w:pPr>
      <w:r>
        <w:t>SELECT customer_id, COALESCE(phone, 'Not provided') AS phone</w:t>
        <w:br/>
        <w:t>FROM customers;</w:t>
      </w:r>
    </w:p>
    <w:p>
      <w:pPr>
        <w:pStyle w:val="Question"/>
      </w:pPr>
      <w:r>
        <w:t>18. How would you calculate monthly sales?</w:t>
      </w:r>
    </w:p>
    <w:p>
      <w:pPr>
        <w:pStyle w:val="Answer"/>
      </w:pPr>
      <w:r>
        <w:t>I would group transactions by year and month and sum the sales amount. The exact date function depends on the database platform.</w:t>
      </w:r>
    </w:p>
    <w:p>
      <w:pPr>
        <w:pStyle w:val="Code"/>
      </w:pPr>
      <w:r>
        <w:t>SELECT YEAR(order_date) AS sales_year,</w:t>
        <w:br/>
        <w:t xml:space="preserve">       MONTH(order_date) AS sales_month,</w:t>
        <w:br/>
        <w:t xml:space="preserve">       SUM(amount) AS total_sales</w:t>
        <w:br/>
        <w:t>FROM orders</w:t>
        <w:br/>
        <w:t>GROUP BY YEAR(order_date), MONTH(order_date)</w:t>
        <w:br/>
        <w:t>ORDER BY sales_year, sales_month;</w:t>
      </w:r>
    </w:p>
    <w:p>
      <w:pPr>
        <w:pStyle w:val="Question"/>
      </w:pPr>
      <w:r>
        <w:t>19. What is the difference between UNION and UNION ALL?</w:t>
      </w:r>
    </w:p>
    <w:p>
      <w:pPr>
        <w:pStyle w:val="Answer"/>
      </w:pPr>
      <w:r>
        <w:t>UNION combines results and removes duplicate rows. UNION ALL combines results and keeps duplicates. UNION ALL is generally faster because it does not perform duplicate removal, but it should only be used when retaining duplicates is correct.</w:t>
      </w:r>
    </w:p>
    <w:p>
      <w:pPr>
        <w:pStyle w:val="Question"/>
      </w:pPr>
      <w:r>
        <w:t>20. What is a window function?</w:t>
      </w:r>
    </w:p>
    <w:p>
      <w:pPr>
        <w:pStyle w:val="Answer"/>
      </w:pPr>
      <w:r>
        <w:t>A window function performs a calculation across related rows without collapsing them into a single grouped row. It is useful for running totals, ranking, moving averages and period comparisons.</w:t>
      </w:r>
    </w:p>
    <w:p>
      <w:pPr>
        <w:pStyle w:val="Code"/>
      </w:pPr>
      <w:r>
        <w:t>SELECT order_date, amount,</w:t>
        <w:br/>
        <w:t xml:space="preserve">       SUM(amount) OVER (ORDER BY order_date) AS running_total</w:t>
        <w:br/>
        <w:t>FROM orders;</w:t>
      </w:r>
    </w:p>
    <w:p>
      <w:pPr>
        <w:pStyle w:val="Question"/>
      </w:pPr>
      <w:r>
        <w:t>21. How would you improve a slow report query?</w:t>
      </w:r>
    </w:p>
    <w:p>
      <w:pPr>
        <w:pStyle w:val="Answer"/>
      </w:pPr>
      <w:r>
        <w:t>I would review the execution plan, filter early, select only required columns, check join conditions, avoid unnecessary functions on indexed columns and confirm that relevant indexes exist. I would also reduce repeated calculations, aggregate at the correct level and consider whether a view, summary table or scheduled data model is more appropriate. Database changes should be discussed with the database owner.</w:t>
      </w:r>
    </w:p>
    <w:p>
      <w:pPr>
        <w:pStyle w:val="SectionHeading"/>
      </w:pPr>
      <w:r>
        <w:t>4. Excel Interview Questions</w:t>
      </w:r>
    </w:p>
    <w:p>
      <w:pPr>
        <w:pStyle w:val="SectionSubtitle"/>
      </w:pPr>
      <w:r>
        <w:t>Focus on practical reporting tasks and error prevention.</w:t>
      </w:r>
    </w:p>
    <w:p>
      <w:pPr>
        <w:pStyle w:val="Question"/>
      </w:pPr>
      <w:r>
        <w:t>22. Which Excel features are useful for reporting?</w:t>
      </w:r>
    </w:p>
    <w:p>
      <w:pPr>
        <w:pStyle w:val="Answer"/>
      </w:pPr>
      <w:r>
        <w:t>Useful features include tables, PivotTables, PivotCharts, XLOOKUP, INDEX and MATCH, SUMIFS, COUNTIFS, IF, IFERROR, conditional formatting, data validation, text and date functions, Power Query, charts, filters and slicers.</w:t>
      </w:r>
    </w:p>
    <w:p>
      <w:pPr>
        <w:pStyle w:val="Question"/>
      </w:pPr>
      <w:r>
        <w:t>23. What is a PivotTable?</w:t>
      </w:r>
    </w:p>
    <w:p>
      <w:pPr>
        <w:pStyle w:val="Answer"/>
      </w:pPr>
      <w:r>
        <w:t>A PivotTable summarises a large dataset by grouping and aggregating fields. It can quickly show totals, counts, averages and comparisons by categories such as month, department, region or product. Slicers and PivotCharts can make the result easier for users to explore.</w:t>
      </w:r>
    </w:p>
    <w:p>
      <w:pPr>
        <w:pStyle w:val="Question"/>
      </w:pPr>
      <w:r>
        <w:t>24. What is the difference between XLOOKUP and VLOOKUP?</w:t>
      </w:r>
    </w:p>
    <w:p>
      <w:pPr>
        <w:pStyle w:val="Answer"/>
      </w:pPr>
      <w:r>
        <w:t>XLOOKUP can search in either direction, uses separate lookup and return ranges and has built-in handling for not-found results. VLOOKUP searches only from left to right and depends on a column index number, which can become fragile when columns are inserted. XLOOKUP is normally more flexible when available.</w:t>
      </w:r>
    </w:p>
    <w:p>
      <w:pPr>
        <w:pStyle w:val="Question"/>
      </w:pPr>
      <w:r>
        <w:t>25. How do you clean data in Excel?</w:t>
      </w:r>
    </w:p>
    <w:p>
      <w:pPr>
        <w:pStyle w:val="Answer"/>
      </w:pPr>
      <w:r>
        <w:t>I check data types, remove unwanted spaces, standardise text, identify duplicates, correct date formats, handle missing values and validate categories. I can use functions such as TRIM, CLEAN, SUBSTITUTE and TEXT, or use Power Query for repeatable transformation steps. I keep the raw data separate from the cleaned output.</w:t>
      </w:r>
    </w:p>
    <w:p>
      <w:pPr>
        <w:pStyle w:val="Question"/>
      </w:pPr>
      <w:r>
        <w:t>26. What is Power Query?</w:t>
      </w:r>
    </w:p>
    <w:p>
      <w:pPr>
        <w:pStyle w:val="Answer"/>
      </w:pPr>
      <w:r>
        <w:t>Power Query is an Excel and Power BI tool used to connect to data, clean it, combine sources and create repeatable transformation steps. It is useful for reporting because the same process can be refreshed instead of manually repeated each time.</w:t>
      </w:r>
    </w:p>
    <w:p>
      <w:pPr>
        <w:pStyle w:val="Question"/>
      </w:pPr>
      <w:r>
        <w:t>27. How would you prevent errors in an Excel report?</w:t>
      </w:r>
    </w:p>
    <w:p>
      <w:pPr>
        <w:pStyle w:val="Answer"/>
      </w:pPr>
      <w:r>
        <w:t>I would use structured tables, named fields, data validation, consistent formulas, protected calculation areas and a separate input or raw-data sheet. I would avoid hard-coded values inside formulas, check for errors using IFERROR only where appropriate and reconcile final totals with the source. I would also document assumptions and use version control for important reports.</w:t>
      </w:r>
    </w:p>
    <w:p>
      <w:pPr>
        <w:pStyle w:val="SectionHeading"/>
      </w:pPr>
      <w:r>
        <w:t>5. Power BI and Dashboard Questions</w:t>
      </w:r>
    </w:p>
    <w:p>
      <w:pPr>
        <w:pStyle w:val="SectionSubtitle"/>
      </w:pPr>
      <w:r>
        <w:t>Use honest wording if your Power BI experience is at a beginner or intermediate level.</w:t>
      </w:r>
    </w:p>
    <w:p>
      <w:pPr>
        <w:pStyle w:val="Question"/>
      </w:pPr>
      <w:r>
        <w:t>28. What is Power BI?</w:t>
      </w:r>
    </w:p>
    <w:p>
      <w:pPr>
        <w:pStyle w:val="Answer"/>
      </w:pPr>
      <w:r>
        <w:t>Power BI is a business-intelligence platform used to connect to data sources, transform data, create data models, build interactive reports and dashboards and share insights with authorised users.</w:t>
      </w:r>
    </w:p>
    <w:p>
      <w:pPr>
        <w:pStyle w:val="Question"/>
      </w:pPr>
      <w:r>
        <w:t>29. What is the difference between Power Query and DAX?</w:t>
      </w:r>
    </w:p>
    <w:p>
      <w:pPr>
        <w:pStyle w:val="Answer"/>
      </w:pPr>
      <w:r>
        <w:t>Power Query is mainly used to connect, clean and transform data before it enters the model. DAX is used inside the data model to create calculated columns, measures and analytical calculations. In simple terms, Power Query prepares the data, while DAX analyses the model.</w:t>
      </w:r>
    </w:p>
    <w:p>
      <w:pPr>
        <w:pStyle w:val="Question"/>
      </w:pPr>
      <w:r>
        <w:t>30. What is the difference between a calculated column and a measure?</w:t>
      </w:r>
    </w:p>
    <w:p>
      <w:pPr>
        <w:pStyle w:val="Answer"/>
      </w:pPr>
      <w:r>
        <w:t>A calculated column is evaluated for each row and stored in the model. A measure is calculated at query time according to the filter context of the visual. Measures are generally preferred for aggregations such as total sales, average handling time or year-to-date performance.</w:t>
      </w:r>
    </w:p>
    <w:p>
      <w:pPr>
        <w:pStyle w:val="Question"/>
      </w:pPr>
      <w:r>
        <w:t>31. What is a star schema?</w:t>
      </w:r>
    </w:p>
    <w:p>
      <w:pPr>
        <w:pStyle w:val="Answer"/>
      </w:pPr>
      <w:r>
        <w:t>A star schema has a central fact table containing measurable events, such as sales or transactions, connected to dimension tables such as date, customer, product and location. It normally makes reporting models easier to understand and can improve performance and consistency.</w:t>
      </w:r>
    </w:p>
    <w:p>
      <w:pPr>
        <w:pStyle w:val="Question"/>
      </w:pPr>
      <w:r>
        <w:t>32. How do you choose the right visualisation?</w:t>
      </w:r>
    </w:p>
    <w:p>
      <w:pPr>
        <w:pStyle w:val="Answer"/>
      </w:pPr>
      <w:r>
        <w:t>I choose the visual based on the question. A line chart is useful for trends, a bar chart for category comparisons, a card for one important KPI, a table for detailed values and a scatter plot for relationships. I avoid visualisations that make comparisons difficult and keep colours, labels and scales consistent.</w:t>
      </w:r>
    </w:p>
    <w:p>
      <w:pPr>
        <w:pStyle w:val="Question"/>
      </w:pPr>
      <w:r>
        <w:t>33. What is row-level security?</w:t>
      </w:r>
    </w:p>
    <w:p>
      <w:pPr>
        <w:pStyle w:val="Answer"/>
      </w:pPr>
      <w:r>
        <w:t>Row-level security restricts the rows a user can see based on their role or identity. For example, a regional manager may see only their own region. It is important to test each role and confirm that users cannot access unauthorised data.</w:t>
      </w:r>
    </w:p>
    <w:p>
      <w:pPr>
        <w:pStyle w:val="Question"/>
      </w:pPr>
      <w:r>
        <w:t>34. How would you troubleshoot a Power BI refresh failure?</w:t>
      </w:r>
    </w:p>
    <w:p>
      <w:pPr>
        <w:pStyle w:val="Answer"/>
      </w:pPr>
      <w:r>
        <w:t>I would check the error message, credentials, gateway status, source availability, schema changes, data types, query steps and service permissions. I would determine whether the issue is in the source, transformation, model or Power BI service, correct it and then validate the refreshed totals.</w:t>
      </w:r>
    </w:p>
    <w:p>
      <w:pPr>
        <w:pStyle w:val="Question"/>
      </w:pPr>
      <w:r>
        <w:t>35. How do you design an effective dashboard?</w:t>
      </w:r>
    </w:p>
    <w:p>
      <w:pPr>
        <w:pStyle w:val="Answer"/>
      </w:pPr>
      <w:r>
        <w:t>I begin with the key decisions and KPIs. I place the most important information at the top, use a logical reading order, keep the layout consistent and limit unnecessary visuals. I provide useful filters, clear titles, definitions and time context. I also test performance, accessibility and how the dashboard appears on the expected screen size.</w:t>
      </w:r>
    </w:p>
    <w:p>
      <w:pPr>
        <w:pStyle w:val="SectionHeading"/>
      </w:pPr>
      <w:r>
        <w:t>6. Data Quality, Governance and Testing</w:t>
      </w:r>
    </w:p>
    <w:p>
      <w:pPr>
        <w:pStyle w:val="SectionSubtitle"/>
      </w:pPr>
      <w:r>
        <w:t>Accuracy and trust are central to every reporting role.</w:t>
      </w:r>
    </w:p>
    <w:p>
      <w:pPr>
        <w:pStyle w:val="Question"/>
      </w:pPr>
      <w:r>
        <w:t>36. What are common dimensions of data quality?</w:t>
      </w:r>
    </w:p>
    <w:p>
      <w:pPr>
        <w:pStyle w:val="Answer"/>
      </w:pPr>
      <w:r>
        <w:t>Common dimensions include accuracy, completeness, consistency, validity, uniqueness and timeliness. A dataset can be technically available but still unsuitable for reporting if it is outdated, incomplete or inconsistent with agreed definitions.</w:t>
      </w:r>
    </w:p>
    <w:p>
      <w:pPr>
        <w:pStyle w:val="Question"/>
      </w:pPr>
      <w:r>
        <w:t>37. How would you test a report before release?</w:t>
      </w:r>
    </w:p>
    <w:p>
      <w:pPr>
        <w:pStyle w:val="Answer"/>
      </w:pPr>
      <w:r>
        <w:t>I would test source-to-report reconciliation, filters, date ranges, calculations, joins, totals, drill-through behaviour, export results, user permissions and refresh logic. I would test normal and edge cases, compare sample records with the source and ask a business user to complete user acceptance testing.</w:t>
      </w:r>
    </w:p>
    <w:p>
      <w:pPr>
        <w:pStyle w:val="Question"/>
      </w:pPr>
      <w:r>
        <w:t>38. What is data reconciliation?</w:t>
      </w:r>
    </w:p>
    <w:p>
      <w:pPr>
        <w:pStyle w:val="Answer"/>
      </w:pPr>
      <w:r>
        <w:t>Data reconciliation is the process of comparing data between systems or stages to confirm that records and totals are complete and consistent. For example, I may compare the number and value of transactions in the source system with the report dataset and final dashboard.</w:t>
      </w:r>
    </w:p>
    <w:p>
      <w:pPr>
        <w:pStyle w:val="Question"/>
      </w:pPr>
      <w:r>
        <w:t>39. How do you document a report?</w:t>
      </w:r>
    </w:p>
    <w:p>
      <w:pPr>
        <w:pStyle w:val="Answer"/>
      </w:pPr>
      <w:r>
        <w:t>I document the purpose, audience, owner, data sources, refresh schedule, KPI definitions, formulas, filters, security rules, assumptions, dependencies and known limitations. I also maintain a change log so future users understand what changed and why.</w:t>
      </w:r>
    </w:p>
    <w:p>
      <w:pPr>
        <w:pStyle w:val="Question"/>
      </w:pPr>
      <w:r>
        <w:t>40. How do you protect confidential information in reports?</w:t>
      </w:r>
    </w:p>
    <w:p>
      <w:pPr>
        <w:pStyle w:val="Answer"/>
      </w:pPr>
      <w:r>
        <w:t>I follow least-privilege access, use approved storage and sharing methods, apply row-level or role-based security, avoid unnecessary personal data and confirm recipients before distribution. I also follow retention and privacy policies and do not include sensitive fields unless there is a valid business requirement.</w:t>
      </w:r>
    </w:p>
    <w:p>
      <w:pPr>
        <w:pStyle w:val="SectionHeading"/>
      </w:pPr>
      <w:r>
        <w:t>7. Scenario-Based Questions</w:t>
      </w:r>
    </w:p>
    <w:p>
      <w:pPr>
        <w:pStyle w:val="SectionSubtitle"/>
      </w:pPr>
      <w:r>
        <w:t>Explain your approach step by step and show how you communicate risk.</w:t>
      </w:r>
    </w:p>
    <w:p>
      <w:pPr>
        <w:pStyle w:val="Question"/>
      </w:pPr>
      <w:r>
        <w:t>41. A manager needs a report by the end of the day, but the data is incomplete. What do you do?</w:t>
      </w:r>
    </w:p>
    <w:p>
      <w:pPr>
        <w:pStyle w:val="Answer"/>
      </w:pPr>
      <w:r>
        <w:t>I would confirm which data is missing and assess its impact. I would explain the limitation early and offer options: deliver a clearly labelled partial report, use the latest validated period or agree on a revised deadline. I would never present incomplete data as final. The report should include a note describing the missing data and when a corrected version will be available.</w:t>
      </w:r>
    </w:p>
    <w:p>
      <w:pPr>
        <w:pStyle w:val="Question"/>
      </w:pPr>
      <w:r>
        <w:t>42. A stakeholder keeps changing the report requirements. How would you handle it?</w:t>
      </w:r>
    </w:p>
    <w:p>
      <w:pPr>
        <w:pStyle w:val="Answer"/>
      </w:pPr>
      <w:r>
        <w:t>I would identify the reason for the changes and confirm the underlying business objective. I would document each agreed change, explain the effect on timeline and scope and use a simple prototype or sample to obtain sign-off. For larger changes, I would separate the essential first version from future enhancements.</w:t>
      </w:r>
    </w:p>
    <w:p>
      <w:pPr>
        <w:pStyle w:val="Question"/>
      </w:pPr>
      <w:r>
        <w:t>43. A report is technically correct, but users say it is confusing. What would you do?</w:t>
      </w:r>
    </w:p>
    <w:p>
      <w:pPr>
        <w:pStyle w:val="Answer"/>
      </w:pPr>
      <w:r>
        <w:t>I would observe how users are interpreting the report and ask what questions they need answered. I would simplify labels, reduce unnecessary visuals, improve the information hierarchy and add definitions or tooltips. I would test a revised version with users because a report is only effective when its audience can understand and act on it.</w:t>
      </w:r>
    </w:p>
    <w:p>
      <w:pPr>
        <w:pStyle w:val="Question"/>
      </w:pPr>
      <w:r>
        <w:t>44. You discover an error after a report has been distributed. What do you do?</w:t>
      </w:r>
    </w:p>
    <w:p>
      <w:pPr>
        <w:pStyle w:val="Answer"/>
      </w:pPr>
      <w:r>
        <w:t>I would assess the impact immediately, inform the report owner and affected recipients, stop further distribution if possible and provide a corrected version. I would clearly explain what was wrong and which decisions may have been affected. Afterward, I would complete a root-cause review and add a validation control to prevent recurrence.</w:t>
      </w:r>
    </w:p>
    <w:p>
      <w:pPr>
        <w:pStyle w:val="Question"/>
      </w:pPr>
      <w:r>
        <w:t>45. How would you automate a manual weekly report?</w:t>
      </w:r>
    </w:p>
    <w:p>
      <w:pPr>
        <w:pStyle w:val="Answer"/>
      </w:pPr>
      <w:r>
        <w:t>I would first document the current steps and identify stable, repeatable activities. I would connect directly to the approved data source, use SQL or Power Query for transformations, centralise calculations and schedule refresh or export where supported. I would include validation checks, error handling, ownership and documentation. I would run the automated and manual processes in parallel initially to confirm that the results match.</w:t>
      </w:r>
    </w:p>
    <w:p>
      <w:pPr>
        <w:pStyle w:val="SectionHeading"/>
      </w:pPr>
      <w:r>
        <w:t>8. Behavioural Interview Questions</w:t>
      </w:r>
    </w:p>
    <w:p>
      <w:pPr>
        <w:pStyle w:val="SectionSubtitle"/>
      </w:pPr>
      <w:r>
        <w:t>Use the STAR method: Situation, Task, Action and Result.</w:t>
      </w:r>
    </w:p>
    <w:p>
      <w:pPr>
        <w:pStyle w:val="Question"/>
      </w:pPr>
      <w:r>
        <w:t>46. Tell me about a time you worked under a tight deadline.</w:t>
      </w:r>
    </w:p>
    <w:p>
      <w:pPr>
        <w:pStyle w:val="Answer"/>
      </w:pPr>
      <w:r>
        <w:t>In a real project, explain the deadline and why it was important. Describe how you prioritised the critical information, confirmed the minimum required output, completed validation and provided progress updates. Finish with the result and what you learned about planning and communication.</w:t>
      </w:r>
    </w:p>
    <w:p>
      <w:pPr>
        <w:pStyle w:val="Note"/>
      </w:pPr>
      <w:r>
        <w:t>Prepare a genuine example from Bosch or university work. Include the specific report, your responsibility and the outcome.</w:t>
      </w:r>
    </w:p>
    <w:p>
      <w:pPr>
        <w:pStyle w:val="Question"/>
      </w:pPr>
      <w:r>
        <w:t>47. Tell me about a time you found an important data issue.</w:t>
      </w:r>
    </w:p>
    <w:p>
      <w:pPr>
        <w:pStyle w:val="Answer"/>
      </w:pPr>
      <w:r>
        <w:t>A strong answer explains how you noticed an unusual total or pattern, traced it to the source, validated the issue and communicated it. Describe the action taken to correct the data or logic and the control you introduced to prevent the issue from recurring.</w:t>
      </w:r>
    </w:p>
    <w:p>
      <w:pPr>
        <w:pStyle w:val="Note"/>
      </w:pPr>
      <w:r>
        <w:t>Use a real example such as duplicate records, missing data, incorrect formula, wrong filter or inconsistent definition.</w:t>
      </w:r>
    </w:p>
    <w:p>
      <w:pPr>
        <w:pStyle w:val="Question"/>
      </w:pPr>
      <w:r>
        <w:t>48. Describe a disagreement with a stakeholder.</w:t>
      </w:r>
    </w:p>
    <w:p>
      <w:pPr>
        <w:pStyle w:val="Answer"/>
      </w:pPr>
      <w:r>
        <w:t>I would focus on the shared objective rather than the disagreement. I would listen to the stakeholder, clarify the requirement and present evidence such as definitions, sample data or business impact. Where necessary, I would involve the appropriate owner to make the decision and document the agreed outcome.</w:t>
      </w:r>
    </w:p>
    <w:p>
      <w:pPr>
        <w:pStyle w:val="Question"/>
      </w:pPr>
      <w:r>
        <w:t>49. Tell me about a mistake you made.</w:t>
      </w:r>
    </w:p>
    <w:p>
      <w:pPr>
        <w:pStyle w:val="Answer"/>
      </w:pPr>
      <w:r>
        <w:t>Choose a genuine but manageable mistake. Explain how you identified it, took responsibility, corrected it and informed the relevant people. Finish by describing the control or process improvement you introduced, such as a checklist, peer review or automated validation.</w:t>
      </w:r>
    </w:p>
    <w:p>
      <w:pPr>
        <w:pStyle w:val="Question"/>
      </w:pPr>
      <w:r>
        <w:t>50. How do you communicate technical findings to a non-technical audience?</w:t>
      </w:r>
    </w:p>
    <w:p>
      <w:pPr>
        <w:pStyle w:val="Answer"/>
      </w:pPr>
      <w:r>
        <w:t>I start with the business impact, not the technical detail. I use plain language, relevant examples and a simple visual where helpful. I explain what happened, why it matters, the recommended action and any limitations. I adjust the level of detail according to the audience and confirm that the message has been understood.</w:t>
      </w:r>
    </w:p>
    <w:p>
      <w:pPr>
        <w:pStyle w:val="Question"/>
      </w:pPr>
      <w:r>
        <w:t>51. How do you prioritise multiple reporting requests?</w:t>
      </w:r>
    </w:p>
    <w:p>
      <w:pPr>
        <w:pStyle w:val="Answer"/>
      </w:pPr>
      <w:r>
        <w:t>I consider business impact, deadline, regulatory or customer risk, effort, dependencies and whether another decision is blocked. I confirm priorities with my manager or stakeholders when requests conflict, communicate realistic timelines and provide progress updates. I avoid silently accepting more work than can be completed accurately.</w:t>
      </w:r>
    </w:p>
    <w:p>
      <w:pPr>
        <w:pStyle w:val="Question"/>
      </w:pPr>
      <w:r>
        <w:t>52. What are your strengths?</w:t>
      </w:r>
    </w:p>
    <w:p>
      <w:pPr>
        <w:pStyle w:val="Answer"/>
      </w:pPr>
      <w:r>
        <w:t>My strengths are attention to detail, analytical thinking, technical understanding and clear communication. I am comfortable investigating discrepancies, learning new systems and working with different teams. I also understand that accuracy and trust are essential in reporting.</w:t>
      </w:r>
    </w:p>
    <w:p>
      <w:pPr>
        <w:pStyle w:val="Question"/>
      </w:pPr>
      <w:r>
        <w:t>53. What is your weakness?</w:t>
      </w:r>
    </w:p>
    <w:p>
      <w:pPr>
        <w:pStyle w:val="Answer"/>
      </w:pPr>
      <w:r>
        <w:t>One area I am continuing to improve is advanced Power BI and DAX development. I understand the reporting workflow and core concepts, and I am building deeper practical experience through hands-on projects involving data modelling, measures and dashboard design. I prefer to be honest about my current level while showing a clear learning plan.</w:t>
      </w:r>
    </w:p>
    <w:p>
      <w:pPr>
        <w:pStyle w:val="Question"/>
      </w:pPr>
      <w:r>
        <w:t>54. Where do you see yourself in three to five years?</w:t>
      </w:r>
    </w:p>
    <w:p>
      <w:pPr>
        <w:pStyle w:val="Answer"/>
      </w:pPr>
      <w:r>
        <w:t>I would like to become a strong Reporting or Business Intelligence Analyst who can take ownership of important reporting processes, improve data quality and automate recurring work. I also want to deepen my skills in SQL, Power BI, data modelling and stakeholder management and eventually support junior team members.</w:t>
      </w:r>
    </w:p>
    <w:p>
      <w:pPr>
        <w:pStyle w:val="Question"/>
      </w:pPr>
      <w:r>
        <w:t>55. Why are you leaving software engineering for reporting?</w:t>
      </w:r>
    </w:p>
    <w:p>
      <w:pPr>
        <w:pStyle w:val="Answer"/>
      </w:pPr>
      <w:r>
        <w:t>My software engineering experience has given me a useful understanding of systems, data and structured problem-solving. I discovered that I particularly enjoy analysing information, validating results and communicating insights. Reporting allows me to use my technical background while focusing more directly on business decisions and stakeholder needs.</w:t>
      </w:r>
    </w:p>
    <w:p>
      <w:pPr>
        <w:pStyle w:val="SectionHeading"/>
      </w:pPr>
      <w:r>
        <w:t>9. Rapid-Fire Questions</w:t>
      </w:r>
    </w:p>
    <w:p>
      <w:pPr>
        <w:pStyle w:val="SectionSubtitle"/>
      </w:pPr>
      <w:r>
        <w:t>Keep these answers direct and confident.</w:t>
      </w:r>
    </w:p>
    <w:p>
      <w:pPr>
        <w:pStyle w:val="Question"/>
      </w:pPr>
      <w:r>
        <w:t>56. What is an ad hoc report?</w:t>
      </w:r>
    </w:p>
    <w:p>
      <w:pPr>
        <w:pStyle w:val="Answer"/>
      </w:pPr>
      <w:r>
        <w:t>A one-time or on-demand report created to answer a specific business question.</w:t>
      </w:r>
    </w:p>
    <w:p>
      <w:pPr>
        <w:pStyle w:val="Question"/>
      </w:pPr>
      <w:r>
        <w:t>57. What is a data dictionary?</w:t>
      </w:r>
    </w:p>
    <w:p>
      <w:pPr>
        <w:pStyle w:val="Answer"/>
      </w:pPr>
      <w:r>
        <w:t>Documentation that defines data fields, formats, meanings, ownership and valid values.</w:t>
      </w:r>
    </w:p>
    <w:p>
      <w:pPr>
        <w:pStyle w:val="Question"/>
      </w:pPr>
      <w:r>
        <w:t>58. What is a dashboard?</w:t>
      </w:r>
    </w:p>
    <w:p>
      <w:pPr>
        <w:pStyle w:val="Answer"/>
      </w:pPr>
      <w:r>
        <w:t>A visual summary of important metrics designed for quick monitoring and decision-making.</w:t>
      </w:r>
    </w:p>
    <w:p>
      <w:pPr>
        <w:pStyle w:val="Question"/>
      </w:pPr>
      <w:r>
        <w:t>59. What is a dimension?</w:t>
      </w:r>
    </w:p>
    <w:p>
      <w:pPr>
        <w:pStyle w:val="Answer"/>
      </w:pPr>
      <w:r>
        <w:t>A descriptive category used to analyse facts, such as date, product, customer or region.</w:t>
      </w:r>
    </w:p>
    <w:p>
      <w:pPr>
        <w:pStyle w:val="Question"/>
      </w:pPr>
      <w:r>
        <w:t>60. What is a fact table?</w:t>
      </w:r>
    </w:p>
    <w:p>
      <w:pPr>
        <w:pStyle w:val="Answer"/>
      </w:pPr>
      <w:r>
        <w:t>A table containing measurable events such as sales, transactions or service cases.</w:t>
      </w:r>
    </w:p>
    <w:p>
      <w:pPr>
        <w:pStyle w:val="Question"/>
      </w:pPr>
      <w:r>
        <w:t>61. What is drill-down?</w:t>
      </w:r>
    </w:p>
    <w:p>
      <w:pPr>
        <w:pStyle w:val="Answer"/>
      </w:pPr>
      <w:r>
        <w:t>Moving from a summary level to more detailed levels, such as year to quarter to month.</w:t>
      </w:r>
    </w:p>
    <w:p>
      <w:pPr>
        <w:pStyle w:val="Question"/>
      </w:pPr>
      <w:r>
        <w:t>62. What is variance analysis?</w:t>
      </w:r>
    </w:p>
    <w:p>
      <w:pPr>
        <w:pStyle w:val="Answer"/>
      </w:pPr>
      <w:r>
        <w:t>Comparing actual results with a target, budget, prior period or forecast and explaining the difference.</w:t>
      </w:r>
    </w:p>
    <w:p>
      <w:pPr>
        <w:pStyle w:val="Question"/>
      </w:pPr>
      <w:r>
        <w:t>63. What is a single source of truth?</w:t>
      </w:r>
    </w:p>
    <w:p>
      <w:pPr>
        <w:pStyle w:val="Answer"/>
      </w:pPr>
      <w:r>
        <w:t>An agreed authoritative source or governed model used consistently for reporting.</w:t>
      </w:r>
    </w:p>
    <w:p>
      <w:pPr>
        <w:pStyle w:val="Question"/>
      </w:pPr>
      <w:r>
        <w:t>64. What is UAT?</w:t>
      </w:r>
    </w:p>
    <w:p>
      <w:pPr>
        <w:pStyle w:val="Answer"/>
      </w:pPr>
      <w:r>
        <w:t>User Acceptance Testing confirms that the report meets business requirements and is usable by its intended audience.</w:t>
      </w:r>
    </w:p>
    <w:p>
      <w:pPr>
        <w:pStyle w:val="Question"/>
      </w:pPr>
      <w:r>
        <w:t>65. What is version control in reporting?</w:t>
      </w:r>
    </w:p>
    <w:p>
      <w:pPr>
        <w:pStyle w:val="Answer"/>
      </w:pPr>
      <w:r>
        <w:t>Managing report versions and changes so users know which version is current and what logic changed.</w:t>
      </w:r>
    </w:p>
    <w:p>
      <w:pPr>
        <w:pStyle w:val="SectionHeading"/>
      </w:pPr>
      <w:r>
        <w:t>10. Questions to Ask the Interviewer</w:t>
      </w:r>
    </w:p>
    <w:p>
      <w:pPr>
        <w:pStyle w:val="SectionSubtitle"/>
      </w:pPr>
      <w:r>
        <w:t>Ask two or three questions that show genuine interest in the role.</w:t>
      </w:r>
    </w:p>
    <w:p>
      <w:pPr>
        <w:pStyle w:val="ListBullet"/>
        <w:ind w:left="403" w:hanging="216"/>
      </w:pPr>
      <w:r>
        <w:t>What are the most important reports or dashboards this role will own?</w:t>
      </w:r>
    </w:p>
    <w:p>
      <w:pPr>
        <w:pStyle w:val="ListBullet"/>
        <w:ind w:left="403" w:hanging="216"/>
      </w:pPr>
      <w:r>
        <w:t>Which systems, databases and reporting tools does the team currently use?</w:t>
      </w:r>
    </w:p>
    <w:p>
      <w:pPr>
        <w:pStyle w:val="ListBullet"/>
        <w:ind w:left="403" w:hanging="216"/>
      </w:pPr>
      <w:r>
        <w:t>How are KPI definitions and data-quality issues governed across the organisation?</w:t>
      </w:r>
    </w:p>
    <w:p>
      <w:pPr>
        <w:pStyle w:val="ListBullet"/>
        <w:ind w:left="403" w:hanging="216"/>
      </w:pPr>
      <w:r>
        <w:t>What is the balance between recurring reporting, ad hoc analysis and dashboard development?</w:t>
      </w:r>
    </w:p>
    <w:p>
      <w:pPr>
        <w:pStyle w:val="ListBullet"/>
        <w:ind w:left="403" w:hanging="216"/>
      </w:pPr>
      <w:r>
        <w:t>Who are the main stakeholders for this role?</w:t>
      </w:r>
    </w:p>
    <w:p>
      <w:pPr>
        <w:pStyle w:val="ListBullet"/>
        <w:ind w:left="403" w:hanging="216"/>
      </w:pPr>
      <w:r>
        <w:t>What would success look like during the first three months?</w:t>
      </w:r>
    </w:p>
    <w:p>
      <w:pPr>
        <w:pStyle w:val="ListBullet"/>
        <w:ind w:left="403" w:hanging="216"/>
      </w:pPr>
      <w:r>
        <w:t>What are the biggest reporting challenges the team is currently trying to solve?</w:t>
      </w:r>
    </w:p>
    <w:p>
      <w:pPr>
        <w:pStyle w:val="SectionHeading"/>
      </w:pPr>
      <w:r>
        <w:t>11. Final Preparation Checklist</w:t>
      </w:r>
    </w:p>
    <w:p>
      <w:pPr>
        <w:pStyle w:val="SectionSubtitle"/>
      </w:pPr>
      <w:r>
        <w:t>Prepare specific examples and practise answering aloud.</w:t>
      </w:r>
    </w:p>
    <w:p>
      <w:pPr>
        <w:pStyle w:val="ListBullet"/>
        <w:ind w:left="403" w:hanging="216"/>
      </w:pPr>
      <w:r>
        <w:t>A 60-second introduction tailored to the company and job description.</w:t>
      </w:r>
    </w:p>
    <w:p>
      <w:pPr>
        <w:pStyle w:val="ListBullet"/>
        <w:ind w:left="403" w:hanging="216"/>
      </w:pPr>
      <w:r>
        <w:t>One example of a report, dashboard or analysis you created or supported.</w:t>
      </w:r>
    </w:p>
    <w:p>
      <w:pPr>
        <w:pStyle w:val="ListBullet"/>
        <w:ind w:left="403" w:hanging="216"/>
      </w:pPr>
      <w:r>
        <w:t>One example of finding and correcting a data-quality issue.</w:t>
      </w:r>
    </w:p>
    <w:p>
      <w:pPr>
        <w:pStyle w:val="ListBullet"/>
        <w:ind w:left="403" w:hanging="216"/>
      </w:pPr>
      <w:r>
        <w:t>One example of working with a difficult or changing requirement.</w:t>
      </w:r>
    </w:p>
    <w:p>
      <w:pPr>
        <w:pStyle w:val="ListBullet"/>
        <w:ind w:left="403" w:hanging="216"/>
      </w:pPr>
      <w:r>
        <w:t>One example of meeting a tight deadline without compromising accuracy.</w:t>
      </w:r>
    </w:p>
    <w:p>
      <w:pPr>
        <w:pStyle w:val="ListBullet"/>
        <w:ind w:left="403" w:hanging="216"/>
      </w:pPr>
      <w:r>
        <w:t>SQL practice: joins, GROUP BY, WHERE versus HAVING, NULLs, duplicates and window functions.</w:t>
      </w:r>
    </w:p>
    <w:p>
      <w:pPr>
        <w:pStyle w:val="ListBullet"/>
        <w:ind w:left="403" w:hanging="216"/>
      </w:pPr>
      <w:r>
        <w:t>Excel practice: PivotTables, XLOOKUP, SUMIFS, conditional formatting and Power Query.</w:t>
      </w:r>
    </w:p>
    <w:p>
      <w:pPr>
        <w:pStyle w:val="ListBullet"/>
        <w:ind w:left="403" w:hanging="216"/>
      </w:pPr>
      <w:r>
        <w:t>Power BI practice: data model, measures, filters, refresh and dashboard design.</w:t>
      </w:r>
    </w:p>
    <w:p>
      <w:pPr>
        <w:pStyle w:val="ListBullet"/>
        <w:ind w:left="403" w:hanging="216"/>
      </w:pPr>
      <w:r>
        <w:t>A truthful explanation of your skill level in each tool.</w:t>
      </w:r>
    </w:p>
    <w:p>
      <w:pPr>
        <w:pStyle w:val="ListBullet"/>
        <w:ind w:left="403" w:hanging="216"/>
      </w:pPr>
      <w:r>
        <w:t>Two thoughtful questions for the interviewer.</w:t>
      </w:r>
    </w:p>
    <w:p>
      <w:pPr>
        <w:spacing w:before="200"/>
      </w:pPr>
    </w:p>
    <w:tbl>
      <w:tblPr>
        <w:tblW w:type="auto" w:w="0"/>
        <w:jc w:val="center"/>
        <w:tblLook w:firstColumn="1" w:firstRow="1" w:lastColumn="0" w:lastRow="0" w:noHBand="0" w:noVBand="1" w:val="04A0"/>
      </w:tblPr>
      <w:tblGrid>
        <w:gridCol w:w="10166"/>
      </w:tblGrid>
      <w:tr>
        <w:trPr>
          <w:cantSplit/>
        </w:trPr>
        <w:tc>
          <w:tcPr>
            <w:tcW w:type="dxa" w:w="10166"/>
            <w:shd w:fill="FFF4DD"/>
            <w:tcMar>
              <w:top w:w="150" w:type="dxa"/>
              <w:start w:w="170" w:type="dxa"/>
              <w:bottom w:w="150" w:type="dxa"/>
              <w:end w:w="170" w:type="dxa"/>
            </w:tcMar>
          </w:tcPr>
          <w:p>
            <w:r>
              <w:rPr>
                <w:b/>
                <w:color w:val="744C14"/>
              </w:rPr>
              <w:t xml:space="preserve">Interview rule: </w:t>
            </w:r>
            <w:r>
              <w:rPr>
                <w:color w:val="554224"/>
              </w:rPr>
              <w:t>Be specific, truthful and outcome-focused. It is better to explain that you understand a tool and are building hands-on experience than to claim advanced experience that can be tested during the interview.</w:t>
            </w:r>
          </w:p>
        </w:tc>
      </w:tr>
    </w:tbl>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16A72"/>
        <w:sz w:val="16"/>
      </w:rPr>
      <w:t>DARSHAN METI  |  REPORTING / REPORT ANALYST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A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240" w:after="60"/>
    </w:pPr>
    <w:rPr>
      <w:rFonts w:ascii="Aptos Display" w:hAnsi="Aptos Display"/>
      <w:b/>
      <w:color w:val="104668"/>
      <w:sz w:val="32"/>
    </w:rPr>
  </w:style>
  <w:style w:type="paragraph" w:customStyle="1" w:styleId="SectionSubtitle">
    <w:name w:val="Section Subtitle"/>
    <w:pPr>
      <w:keepNext/>
      <w:spacing w:after="160"/>
    </w:pPr>
    <w:rPr>
      <w:rFonts w:ascii="Aptos" w:hAnsi="Aptos"/>
      <w:i/>
      <w:color w:val="58636E"/>
      <w:sz w:val="19"/>
    </w:rPr>
  </w:style>
  <w:style w:type="paragraph" w:customStyle="1" w:styleId="Question">
    <w:name w:val="Question"/>
    <w:pPr>
      <w:keepNext/>
      <w:spacing w:before="160" w:after="40"/>
    </w:pPr>
    <w:rPr>
      <w:rFonts w:ascii="Aptos" w:hAnsi="Aptos"/>
      <w:b/>
      <w:color w:val="19374E"/>
      <w:sz w:val="22"/>
    </w:rPr>
  </w:style>
  <w:style w:type="paragraph" w:customStyle="1" w:styleId="Answer">
    <w:name w:val="Answer"/>
    <w:pPr>
      <w:spacing w:after="90" w:line="259" w:lineRule="auto"/>
    </w:pPr>
    <w:rPr>
      <w:rFonts w:ascii="Aptos" w:hAnsi="Aptos"/>
      <w:color w:val="2A313A"/>
      <w:sz w:val="20"/>
    </w:rPr>
  </w:style>
  <w:style w:type="paragraph" w:customStyle="1" w:styleId="Note">
    <w:name w:val="Note"/>
    <w:pPr>
      <w:spacing w:before="40" w:after="100"/>
      <w:ind w:left="259" w:right="259"/>
    </w:pPr>
    <w:rPr>
      <w:rFonts w:ascii="Aptos" w:hAnsi="Aptos"/>
      <w:i/>
      <w:color w:val="4E5962"/>
      <w:sz w:val="18"/>
    </w:rPr>
  </w:style>
  <w:style w:type="paragraph" w:customStyle="1" w:styleId="Code">
    <w:name w:val="Code"/>
    <w:pPr>
      <w:spacing w:before="40" w:after="120"/>
      <w:ind w:left="288" w:right="288"/>
    </w:pPr>
    <w:rPr>
      <w:rFonts w:ascii="Consolas" w:hAnsi="Consolas"/>
      <w:color w:val="232B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 Report Analyst Interview Questions and Answers</dc:title>
  <dc:subject>Interview preparation guide for Darshan Meti</dc:subject>
  <dc:creator>OpenAI</dc:creator>
  <cp:keywords>reporting analyst, interview, SQL, Excel, Power BI, behavioural questions</cp:keywords>
  <dc:description>generated by python-docx</dc:description>
  <cp:lastModifiedBy/>
  <cp:revision>1</cp:revision>
  <dcterms:created xsi:type="dcterms:W3CDTF">2013-12-23T23:15:00Z</dcterms:created>
  <dcterms:modified xsi:type="dcterms:W3CDTF">2013-12-23T23:15:00Z</dcterms:modified>
  <cp:category/>
</cp:coreProperties>
</file>