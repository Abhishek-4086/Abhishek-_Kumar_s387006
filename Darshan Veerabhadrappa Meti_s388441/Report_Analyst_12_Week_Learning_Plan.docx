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  <w:widowControl/>
      </w:pPr>
      <w:r>
        <w:rPr>
          <w:rFonts w:ascii="Aptos Display" w:hAnsi="Aptos Display"/>
          <w:b/>
          <w:color w:val="1F4E79"/>
          <w:sz w:val="60"/>
        </w:rPr>
        <w:t>REPORT ANALYST</w:t>
      </w:r>
    </w:p>
    <w:p>
      <w:pPr>
        <w:jc w:val="center"/>
        <w:widowControl/>
      </w:pPr>
      <w:r>
        <w:rPr>
          <w:rFonts w:ascii="Aptos Display" w:hAnsi="Aptos Display"/>
          <w:b/>
          <w:color w:val="2E74B5"/>
          <w:sz w:val="40"/>
        </w:rPr>
        <w:t>12-Week Learning and Portfolio Plan</w:t>
      </w:r>
    </w:p>
    <w:p>
      <w:pPr>
        <w:spacing w:before="360"/>
        <w:jc w:val="center"/>
        <w:widowControl/>
      </w:pPr>
      <w:r>
        <w:rPr>
          <w:rFonts w:ascii="Aptos" w:hAnsi="Aptos"/>
          <w:color w:val="595959"/>
          <w:sz w:val="24"/>
        </w:rPr>
        <w:t>SQL • Excel • SQL Server • Power BI • DAX • SSRS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213"/>
            <w:shd w:fill="D9EAF7"/>
            <w:tcMar>
              <w:top w:w="200" w:type="dxa"/>
              <w:start w:w="120" w:type="dxa"/>
              <w:bottom w:w="2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21"/>
              </w:rPr>
              <w:t>8–10 hours/week</w:t>
            </w:r>
          </w:p>
        </w:tc>
        <w:tc>
          <w:tcPr>
            <w:tcW w:type="dxa" w:w="3213"/>
            <w:shd w:fill="E2F0D9"/>
            <w:tcMar>
              <w:top w:w="200" w:type="dxa"/>
              <w:start w:w="120" w:type="dxa"/>
              <w:bottom w:w="2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21"/>
              </w:rPr>
              <w:t>Hands-on learning</w:t>
            </w:r>
          </w:p>
        </w:tc>
        <w:tc>
          <w:tcPr>
            <w:tcW w:type="dxa" w:w="3213"/>
            <w:shd w:fill="FFF2CC"/>
            <w:tcMar>
              <w:top w:w="200" w:type="dxa"/>
              <w:start w:w="120" w:type="dxa"/>
              <w:bottom w:w="2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4E79"/>
                <w:sz w:val="21"/>
              </w:rPr>
              <w:t>Job-ready portfolio</w:t>
            </w:r>
          </w:p>
        </w:tc>
      </w:tr>
    </w:tbl>
    <w:p>
      <w:pPr>
        <w:spacing w:before="1200"/>
        <w:jc w:val="center"/>
        <w:widowControl/>
      </w:pPr>
      <w:r>
        <w:rPr>
          <w:rFonts w:ascii="Aptos" w:hAnsi="Aptos"/>
          <w:i/>
          <w:color w:val="646464"/>
          <w:sz w:val="21"/>
        </w:rPr>
        <w:t>Prepared as a structured pathway for entry-level Report Analyst and Report Developer roles</w:t>
      </w:r>
    </w:p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1. Purpose of This Plan</w:t>
      </w:r>
    </w:p>
    <w:p>
      <w:pPr>
        <w:widowControl/>
      </w:pPr>
      <w:r>
        <w:t>This 12-week plan provides a practical learning sequence for becoming a Report Analyst. It prioritises the tools most commonly used to retrieve, validate, analyse, and present business data. The plan combines guided learning with weekly assignments and one complete portfolio project.</w:t>
      </w:r>
    </w:p>
    <w:p>
      <w:pPr>
        <w:pStyle w:val="Heading1"/>
        <w:keepNext/>
        <w:keepNext/>
        <w:widowControl/>
      </w:pPr>
      <w:r>
        <w:t>2. What a Report Analyst Does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Understands reporting requirements from managers, clients, and business teams.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Retrieves data from relational databases using SQL.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Cleans, validates, and reconciles data before reporting.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Creates reports and dashboards using Excel, Power BI, Tableau, or SSRS.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Builds KPIs and business metrics that support decision-making.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Investigates missing, duplicated, or inconsistent information.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Schedules and distributes recurring reports.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Explains findings clearly to technical and non-technical stakeholders.</w:t>
      </w:r>
    </w:p>
    <w:p>
      <w:pPr>
        <w:pStyle w:val="Heading1"/>
        <w:keepNext/>
        <w:keepNext/>
        <w:widowControl/>
      </w:pPr>
      <w:r>
        <w:t>3. Recommended Weekly Commitment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hRule="atLeast"/>
          <w:tblHeader w:val="true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Hours per Week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Course videos and reading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3–4 hours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Understand concepts and observe demonstrations.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Hands-on practice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3–4 hours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Build confidence by repeating tasks independently.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Weekly assignment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1–2 hours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Create portfolio evidence and test understanding.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Review and documentation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1 hour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Record mistakes, solutions, and business insights.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4. Twelve-Week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hRule="atLeast"/>
          <w:tblHeader w:val="true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Week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Main Focus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Core Learning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Practical Output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Excel and Reporting Fundamentals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Excel formulas, PivotTables, charts, KPIs, data validation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Monthly sales report in Excel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SQL Fundamentals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SELECT, WHERE, ORDER BY, DISTINCT, TOP, aliases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20 basic SQL queries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SQL Programming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INSERT, UPDATE, DELETE, filters, NULL handling, date functions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Customer, product, and order tables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SQL Reporting and Aggregation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SUM, COUNT, AVG, GROUP BY, HAVING, CASE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Business summary queries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Joins and Advanced SQL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JOINs, UNION, subqueries, CTEs, window functions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Multi-table reporting dataset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Microsoft SQL Server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SSMS, imports, views, stored procedures, indexing basics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SQL Server reporting database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Power BI and Power Query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Data connection, cleaning, merging, appending, transformation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Clean Power BI dataset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Power BI Data Modelling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Star schema, fact and dimension tables, relationships, date table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Validated semantic model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DAX and KPI Development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Measures, CALCULATE, time intelligence, target calculations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KPI and business measures page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10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Power BI Dashboard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Visuals, slicers, drill-through, tooltips, publishing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Three-page interactive dashboard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11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SSRS Paginated Reporting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Datasets, parameters, matrices, expressions, PDF/Excel export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Monthly transaction report</w:t>
            </w:r>
          </w:p>
        </w:tc>
      </w:tr>
      <w:tr>
        <w:trPr>
          <w:trHeight w:hRule="atLeast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12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Portfolio and Job Preparation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Documentation, insights, GitHub/portfolio, interview preparation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End-to-end reporting project</w:t>
            </w:r>
          </w:p>
        </w:tc>
      </w:tr>
    </w:tbl>
    <w:p>
      <w:pPr>
        <w:pStyle w:val="Callout"/>
        <w:shd w:fill="EAF1F8"/>
        <w:widowControl/>
      </w:pPr>
      <w:r>
        <w:rPr>
          <w:rFonts w:ascii="Aptos" w:hAnsi="Aptos"/>
          <w:b/>
          <w:color w:val="1F4E79"/>
        </w:rPr>
        <w:t>Recommended sequence: Excel → SQL → SQL Server → Power Query → Power BI modelling → DAX → Dashboard development → SSRS → Portfolio project.</w:t>
      </w:r>
    </w:p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1: Excel and Reporting Fundamentals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Develop the spreadsheet and reporting skills needed to understand, clean, summarise, and present basic business data.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Excel tables, sorting, filtering, and freeze panes.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Basic formulas: SUM, AVERAGE, COUNT, MIN, and MAX.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Logical and conditional formulas: IF, SUMIF, COUNTIF, and IFERROR.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Lookup functions such as XLOOKUP or VLOOKUP.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Data validation and conditional formatting.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PivotTables, PivotCharts, slicers, and basic chart selection.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KPIs, business metrics, and the difference between a report and a dashboard.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Use Microsoft Excel training available through Microsoft Learn or LinkedIn Learning.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Practise with a sales, customer-service, or operations dataset.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Clean a raw Excel dataset containing customers, products, regions, dates, sales, and profit.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an Excel table and add calculated columns.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Build PivotTables for sales by month, product category, and region.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a one-page monthly sales report with filters and charts.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Cleaned Excel workbook.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Monthly summary worksheet.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At least two PivotTables and two charts.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 short note listing three findings from the data.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be able to clean and summarise a basic spreadsheet dataset and explain the main business findings.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2: SQL Fundamentals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Learn how relational databases store data and how to retrieve selected records using basic SQL queries.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Relational databases, tables, rows, columns, and data types.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Primary keys and the purpose of unique identifiers.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Selecting columns and renaming output fields.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Filtering data using comparison and logical operators.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Sorting results and limiting returned rows.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Using DISTINCT to remove repeated values.</w:t>
      </w:r>
    </w:p>
    <w:p>
      <w:pPr>
        <w:pStyle w:val="Heading2"/>
        <w:keepNext/>
        <w:keepNext/>
        <w:widowControl/>
      </w:pPr>
      <w:r>
        <w:t>Key Commands and Functions</w:t>
      </w:r>
    </w:p>
    <w:p>
      <w:pPr>
        <w:keepLines/>
        <w:spacing w:before="40" w:after="40"/>
        <w:ind w:left="397" w:right="397"/>
        <w:shd w:fill="F3F6FA"/>
        <w:widowControl/>
      </w:pPr>
      <w:r>
        <w:rPr>
          <w:rFonts w:ascii="Courier New" w:hAnsi="Courier New"/>
          <w:color w:val="23374B"/>
          <w:sz w:val="19"/>
        </w:rPr>
        <w:t>SELECT   FROM   WHERE   DISTINCT   ORDER BY   TOP   AS   AND   OR   NOT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Begin: SQL Essential Training.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Repeat every course demonstration in a practice environment such as SQL Server, PostgreSQL, MySQL, or an online SQL editor.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Display all customers and selected customer fields.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Filter customers by city or region.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Find products above or below a selected price.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Sort sales from highest to lowest.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Return unique locations and the ten highest-value orders.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At least 20 saved SQL 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 one-page SQL command reference.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Screenshots or query output showing successful execution.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be able to write simple SQL queries that retrieve, filter, sort, and present data.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3: SQL Programming and Data Manipulation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Build confidence creating tables, adding records, updating values, deleting test data, and handling different filtering conditions.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INSERT, UPDATE, and DELETE operations.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LIKE, IN, BETWEEN, and wildcard searches.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NULL values and the difference between NULL and blank text.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String functions, mathematical functions, and date functions.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Basic CREATE TABLE statements and data constraints.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Safe data modification using a WHERE clause.</w:t>
      </w:r>
    </w:p>
    <w:p>
      <w:pPr>
        <w:pStyle w:val="Heading2"/>
        <w:keepNext/>
        <w:keepNext/>
        <w:widowControl/>
      </w:pPr>
      <w:r>
        <w:t>Key Commands and Functions</w:t>
      </w:r>
    </w:p>
    <w:p>
      <w:pPr>
        <w:keepLines/>
        <w:spacing w:before="40" w:after="40"/>
        <w:ind w:left="397" w:right="397"/>
        <w:shd w:fill="F3F6FA"/>
        <w:widowControl/>
      </w:pPr>
      <w:r>
        <w:rPr>
          <w:rFonts w:ascii="Courier New" w:hAnsi="Courier New"/>
          <w:color w:val="23374B"/>
          <w:sz w:val="19"/>
        </w:rPr>
        <w:t>INSERT   UPDATE   DELETE   LIKE   IN   BETWEEN   IS NULL   IS NOT NULL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Finish: SQL Essential Training.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Start: Learning SQL Programming.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Customers, Products, Orders, and OrderDetails tables.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Insert sample records into each table.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Update selected customer or product values.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Delete only designated test records.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Write filters using LIKE, IN, BETWEEN, IS NULL, and IS NOT NULL.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Table-creation script.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Sample data script.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At least 25 data retrieval and manipulation 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 short explanation of why UPDATE and DELETE require careful filtering.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be able to create simple relational tables and safely manipulate data.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4: SQL Reporting and Aggregation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Convert detailed transaction records into useful summaries, KPIs, and management information.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Aggregate functions: COUNT, SUM, AVG, MIN, and MAX.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Grouping results with GROUP BY.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Filtering grouped results with HAVING.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Creating categories and status labels with CASE.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Monthly and yearly summaries using date functions.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Calculating totals, averages, percentages, and targets.</w:t>
      </w:r>
    </w:p>
    <w:p>
      <w:pPr>
        <w:pStyle w:val="Heading2"/>
        <w:keepNext/>
        <w:keepNext/>
        <w:widowControl/>
      </w:pPr>
      <w:r>
        <w:t>Key Commands and Functions</w:t>
      </w:r>
    </w:p>
    <w:p>
      <w:pPr>
        <w:keepLines/>
        <w:spacing w:before="40" w:after="40"/>
        <w:ind w:left="397" w:right="397"/>
        <w:shd w:fill="F3F6FA"/>
        <w:widowControl/>
      </w:pPr>
      <w:r>
        <w:rPr>
          <w:rFonts w:ascii="Courier New" w:hAnsi="Courier New"/>
          <w:color w:val="23374B"/>
          <w:sz w:val="19"/>
        </w:rPr>
        <w:t>COUNT()   SUM()   AVG()   MIN()   MAX()   GROUP BY   HAVING   CASE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Complete: Learning SQL Programming.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Begin report-focused exercises using a sales or operations database.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Calculate monthly revenue and profit.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Count orders by region and customers by city.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Calculate average order value.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Compare actual sales with targets.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Categorise products as high, medium, or low performance using CASE.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At least 15 aggregation 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 SQL-based monthly performance report.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Five written business observations based on query results.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be able to transform raw database records into understandable business summaries.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5: Joins and Advanced SQL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Combine related tables and learn advanced techniques used in real reporting queries.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INNER JOIN and LEFT JOIN.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RIGHT JOIN and FULL OUTER JOIN where supported.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UNION and UNION ALL.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Subqueries and correlated subqueries.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Common Table Expressions (CTEs).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Window functions including ROW_NUMBER, RANK, and DENSE_RANK.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Avoiding duplicated results caused by incorrect joins.</w:t>
      </w:r>
    </w:p>
    <w:p>
      <w:pPr>
        <w:pStyle w:val="Heading2"/>
        <w:keepNext/>
        <w:keepNext/>
        <w:widowControl/>
      </w:pPr>
      <w:r>
        <w:t>Key Commands and Functions</w:t>
      </w:r>
    </w:p>
    <w:p>
      <w:pPr>
        <w:keepLines/>
        <w:spacing w:before="40" w:after="40"/>
        <w:ind w:left="397" w:right="397"/>
        <w:shd w:fill="F3F6FA"/>
        <w:widowControl/>
      </w:pPr>
      <w:r>
        <w:rPr>
          <w:rFonts w:ascii="Courier New" w:hAnsi="Courier New"/>
          <w:color w:val="23374B"/>
          <w:sz w:val="19"/>
        </w:rPr>
        <w:t>INNER JOIN   LEFT JOIN   UNION   SUBQUERY   WITH (CTE)   ROW_NUMBER()   RANK()   DENSE_RANK()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Complete: SQL: Data Reporting and Analysis.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Practise using customer, order, order-detail, product, region, and salesperson tables.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a combined report containing customer name, product, order date, quantity, unit price, total amount, region, and salesperson.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Rank products by sales within each category.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Identify customers who have not placed an order.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one query using a CTE and one using a subquery.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15 JOIN 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Five subqueries.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Five CTE 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Five window-function 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One final multi-table reporting query.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be able to combine and analyse data from multiple related tables.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6: Microsoft SQL Server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Learn to work in a professional database environment and prepare reusable data objects for reporting.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Installing or accessing SQL Server and SQL Server Management Studio (SSMS).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Creating databases, schemas, tables, keys, and relationships.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Importing CSV or Excel data.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Creating views for reporting.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Creating basic stored procedures with parameters.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Backup concepts, indexes, and basic execution-plan awareness.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Documenting database objects and data sources.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Complete: Microsoft SQL Server 2022 Essential Training.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Use SSMS for all practical work this week.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a reporting database with at least five related tables.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Import a CSV dataset.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three reporting views.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two stored procedures, including one with date parameters.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Generate a database diagram.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Database creation script.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Imported dataset.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Three views.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Two stored procedures.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Database diagram and screenshots.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be able to organise business data in SQL Server and create reusable database objects for reports.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7: Power BI and Power Query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Connect to business data and perform repeatable data-cleaning and transformation steps.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Power BI Desktop interface and report workflow.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Connecting to Excel, CSV, and SQL Server.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Power Query Editor and applied steps.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Changing data types and renaming fields.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Removing duplicates and handling blanks or errors.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Splitting, merging, and replacing column values.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Merging and appending 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Creating simple custom and conditional columns.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Begin: Explore a Career as a Power BI Specialist learning path.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Use the SQL Server database created in Week 6 as the primary data source.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Connect Power BI to SQL Server.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Import at least four related tables.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Correct incorrect data types and missing values.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Merge or append at least two 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Document each data issue and the transformation used to solve it.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Power BI file with clean 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Data-cleaning log.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Before-and-after screenshots.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List of source tables and refresh steps.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be able to prepare raw data for reliable reporting using repeatable Power Query transformations.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8: Power BI Data Modelling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Design a professional analytical model that supports accurate filtering, calculations, and report performance.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Fact tables and dimension tables.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Star-schema design.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One-to-many relationships and filter direction.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Primary-key uniqueness and relationship validation.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Date dimension and date relationships.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Hiding technical fields from report users.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Calculated columns versus measures.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Testing model behaviour using filters.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Continue the Power BI Specialist learning path.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Study the data-modelling section of the PL-300 preparation path.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Build FactSales, DimCustomer, DimProduct, DimRegion, DimDate, and DimSalesperson.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and validate relationships.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a proper date table.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Test totals by month, region, customer, and product.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Remove ambiguous relationships and duplicate keys.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Star-schema diagram.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Validated Power BI data model.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Relationship screenshots.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 short explanation of why star schema is useful.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understand how professional reporting models are structured and how relationships affect results.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9: DAX and KPI Development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Create reusable measures that translate business questions into accurate calculations.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Measures versus calculated columns.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Basic aggregation measures.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Filter context and CALCULATE.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Safe division using DIVIDE.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Conditional logic using IF and SWITCH.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Time-intelligence calculations.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Actual-versus-target calculations.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Testing measures under slicers and filters.</w:t>
      </w:r>
    </w:p>
    <w:p>
      <w:pPr>
        <w:pStyle w:val="Heading2"/>
        <w:keepNext/>
        <w:keepNext/>
        <w:widowControl/>
      </w:pPr>
      <w:r>
        <w:t>Key Commands and Functions</w:t>
      </w:r>
    </w:p>
    <w:p>
      <w:pPr>
        <w:keepLines/>
        <w:spacing w:before="40" w:after="40"/>
        <w:ind w:left="397" w:right="397"/>
        <w:shd w:fill="F3F6FA"/>
        <w:widowControl/>
      </w:pPr>
      <w:r>
        <w:rPr>
          <w:rFonts w:ascii="Courier New" w:hAnsi="Courier New"/>
          <w:color w:val="23374B"/>
          <w:sz w:val="19"/>
        </w:rPr>
        <w:t>SUM   COUNTROWS   DISTINCTCOUNT   CALCULATE   DIVIDE   FILTER   IF   SWITCH   TOTALYTD   DATEADD   SAMEPERIODLASTYEAR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Continue the PL-300 preparation path.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every measure inside the Week 8 data model.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Total Sales, Total Cost, Total Profit, Profit Margin, Total Orders, Average Order Value, Customer Count, Sales Target, Target Achievement, Previous-Year Sales, and Year-over-Year Growth.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Add performance status labels for above target, near target, and below target.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Validate each result against SQL or Excel totals.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At least 12 DAX measures.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 KPI validation worksheet.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 one-page KPI report view.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Notes describing the business meaning of each measure.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be able to convert business requirements into tested and reusable DAX measures.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10: Power BI Dashboard Development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Build a professional interactive dashboard that communicates performance clearly and supports business exploration.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KPI cards, bar charts, line charts, tables, and matrices.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Slicers, report-level filters, and visual-level filters.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Drill-through pages and report-page tooltips.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Conditional formatting and dynamic titles.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Bookmarks, buttons, and navigation.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Dashboard layout, spacing, consistency, and accessibility.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Publishing to Power BI Service and scheduled-refresh basics.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Continue the Power BI learning path and PL-300 preparation.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Use the model and measures created in Weeks 8 and 9.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Build Page 1: Executive Overview.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Build Page 2: Product Analysis.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Build Page 3: Customer and Regional Analysis.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Add slicers for date, region, category, and salesperson.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Write five business findings and three recommendations.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Three-page Power BI report.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Dashboard screenshots.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Five insights and three recommendations.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 short user guide explaining filters and drill-through.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have a complete interactive dashboard suitable for a beginner portfolio.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11: SSRS and Paginated Reporting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Create structured, printable, parameter-driven reports for operational and scheduled reporting needs.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Shared and embedded data sources.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Datasets and parameterised SQL queries.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Report parameters and default values.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Tables, matrices, grouping, sorting, and totals.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Expressions and conditional formatting.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Headers, footers, page numbers, and repeated column headings.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Subreports and drill-down concepts.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Exporting to PDF and Excel.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Deployment and subscription concepts.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Complete: SQL Server: Reporting Services.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Use the SQL Server database from Week 6.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a Monthly Customer Transaction Report.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Add start-date, end-date, and customer parameters.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Group transactions by customer and calculate totals.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Add a company header, generated date, and page number.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Test PDF and Excel exports.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SSRS report definition.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PDF export.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Excel export.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Screenshots of report parameters and results.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Testing notes for at least five parameter combinations.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be able to create a professional paginated report for printing, exporting, or scheduled distribution.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Week 12: Portfolio Project and Job Preparation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Objective: </w:t>
      </w:r>
      <w:r>
        <w:rPr>
          <w:rFonts w:ascii="Aptos" w:hAnsi="Aptos"/>
        </w:rPr>
        <w:t>Integrate all learned tools into one end-to-end project and prepare evidence for applications and interviews.</w:t>
      </w:r>
    </w:p>
    <w:p>
      <w:pPr>
        <w:pStyle w:val="Heading2"/>
        <w:keepNext/>
        <w:keepNext/>
        <w:widowControl/>
      </w:pPr>
      <w:r>
        <w:t>Topics to Learn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Project documentation and README writing.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Data-source and KPI documentation.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SQL query organisation and comments.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Dashboard storytelling and business insights.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Testing, reconciliation, and evidence collection.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GitHub or portfolio organisation.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Resume points and common interview questions.</w:t>
      </w:r>
    </w:p>
    <w:p>
      <w:pPr>
        <w:pStyle w:val="Heading2"/>
        <w:keepNext/>
        <w:keepNext/>
        <w:widowControl/>
      </w:pPr>
      <w:r>
        <w:t>Coursework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Review all completed courses and weekly work.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Use your best work from Weeks 1–11 to build the final project.</w:t>
      </w:r>
    </w:p>
    <w:p>
      <w:pPr>
        <w:pStyle w:val="Heading2"/>
        <w:keepNext/>
        <w:keepNext/>
        <w:widowControl/>
      </w:pPr>
      <w:r>
        <w:t>Practical Assignment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Complete the Business Sales and Operations Reporting System.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Store and query data in SQL Server.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Validate totals using SQL and Excel.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Create the Power BI dashboard and SSRS report.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Write five insights and three recommendations.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Prepare a short project presentation or demonstration.</w:t>
      </w:r>
    </w:p>
    <w:p>
      <w:pPr>
        <w:pStyle w:val="Heading2"/>
        <w:keepNext/>
        <w:keepNext/>
        <w:widowControl/>
      </w:pPr>
      <w:r>
        <w:t>Required Deliverables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SQL scripts and database diagram.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Excel validation workbook.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Power BI report and screenshots.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SSRS report and exports.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README and project summary.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Resume-ready project description.</w:t>
      </w:r>
    </w:p>
    <w:p>
      <w:pPr>
        <w:spacing w:after="80"/>
        <w:widowControl/>
      </w:pPr>
      <w:r>
        <w:rPr>
          <w:rFonts w:ascii="Aptos" w:hAnsi="Aptos"/>
          <w:b/>
          <w:color w:val="1F4E79"/>
        </w:rPr>
        <w:t xml:space="preserve">Weekly outcome: </w:t>
      </w:r>
      <w:r>
        <w:rPr>
          <w:rFonts w:ascii="Aptos" w:hAnsi="Aptos"/>
        </w:rPr>
        <w:t>You should finish with a complete end-to-end reporting project that demonstrates technical, analytical, and communication skills.</w:t>
      </w:r>
    </w:p>
    <w:p>
      <w:pPr>
        <w:pStyle w:val="Heading2"/>
        <w:keepNext/>
        <w:keepNext/>
        <w:widowControl/>
      </w:pPr>
      <w:r>
        <w:t>Suggested Study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Study Day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Learn the core concepts and take short notes.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Follow the course demonstrations and repeat each example.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3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Complete hands-on exercises without copying the solution.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4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Build the practical assignment and test the output.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Day 5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Review mistakes, document learning, and save portfolio evidence.</w:t>
            </w:r>
          </w:p>
        </w:tc>
      </w:tr>
    </w:tbl>
    <w:p>
      <w:pPr>
        <w:pStyle w:val="Heading1"/>
        <w:keepNext/>
        <w:keepNext/>
        <w:widowControl/>
      </w:pPr>
      <w:r>
        <w:t>5. Final Portfolio Project Specification</w:t>
      </w:r>
    </w:p>
    <w:p>
      <w:pPr>
        <w:pStyle w:val="Heading2"/>
        <w:keepNext/>
        <w:keepNext/>
        <w:widowControl/>
      </w:pPr>
      <w:r>
        <w:t>Project Title</w:t>
      </w:r>
    </w:p>
    <w:p>
      <w:pPr>
        <w:widowControl/>
      </w:pPr>
      <w:r>
        <w:rPr>
          <w:rFonts w:ascii="Aptos" w:hAnsi="Aptos"/>
          <w:b/>
          <w:color w:val="1F4E79"/>
          <w:sz w:val="24"/>
        </w:rPr>
        <w:t>Business Sales and Operations Reporting System</w:t>
      </w:r>
    </w:p>
    <w:p>
      <w:pPr>
        <w:pStyle w:val="Heading2"/>
        <w:keepNext/>
        <w:keepNext/>
        <w:widowControl/>
      </w:pPr>
      <w:r>
        <w:t>Project Workflow</w:t>
      </w:r>
    </w:p>
    <w:p>
      <w:pPr>
        <w:keepLines/>
        <w:spacing w:before="40" w:after="40"/>
        <w:ind w:left="397" w:right="397"/>
        <w:shd w:fill="F3F6FA"/>
        <w:widowControl/>
      </w:pPr>
      <w:r>
        <w:rPr>
          <w:rFonts w:ascii="Courier New" w:hAnsi="Courier New"/>
          <w:color w:val="23374B"/>
          <w:sz w:val="19"/>
        </w:rPr>
        <w:t>Raw CSV / Excel Data  →  SQL Server Database  →  SQL Queries and Views  →  Power Query  →  Power BI Dashboard  →  SSRS Report</w:t>
      </w:r>
    </w:p>
    <w:p>
      <w:pPr>
        <w:pStyle w:val="Heading2"/>
        <w:keepNext/>
        <w:keepNext/>
        <w:widowControl/>
      </w:pPr>
      <w:r>
        <w:t>Required Components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SQL Server database with at least five related tables.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SQL table-creation, data-import, view, and stored-procedure scripts.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Database relationship diagram.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Excel workbook used to validate totals and sample calculations.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Power BI star-schema model and DAX measures.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Three-page Power BI dashboard.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SSRS parameterised monthly report.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Five business insights and three recommendations.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README file explaining purpose, data, tools, workflow, and results.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Screenshots suitable for a resume, GitHub page, or portfolio website.</w:t>
      </w:r>
    </w:p>
    <w:p>
      <w:pPr>
        <w:pStyle w:val="Heading2"/>
        <w:keepNext/>
        <w:keepNext/>
        <w:widowControl/>
      </w:pPr>
      <w:r>
        <w:t>Suggested Dashboard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hRule="atLeast"/>
          <w:tblHeader w:val="true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Page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Suggested Content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Executive Overview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Provide a quick management summary.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Total sales, profit, margin, orders, trend, actual versus target.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Product Analysis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Identify product performance and profitability.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Sales by category, top products, low performers, product margin.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Customer and Regional Analysis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Understand customer value and geographic results.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Sales by region, customer segments, top customers, average customer value.</w:t>
            </w:r>
          </w:p>
        </w:tc>
      </w:tr>
    </w:tbl>
    <w:p>
      <w:pPr>
        <w:pStyle w:val="Heading2"/>
        <w:keepNext/>
        <w:keepNext/>
        <w:widowControl/>
      </w:pPr>
      <w:r>
        <w:t>Example Business Insights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The highest-performing region generates a significant share of total revenue.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Some product categories have strong sales but low profit margins.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Sales have increased or decreased compared with the previous year.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A small customer group contributes a large percentage of revenue.</w:t>
      </w:r>
    </w:p>
    <w:p>
      <w:pPr>
        <w:pStyle w:val="ListBullet"/>
        <w:spacing w:after="40" w:line="252" w:lineRule="auto"/>
        <w:widowControl/>
      </w:pPr>
      <w:r>
        <w:rPr>
          <w:rFonts w:ascii="Aptos" w:hAnsi="Aptos"/>
        </w:rPr>
        <w:t>Some regions or salespeople repeatedly fail to meet monthly targets.</w:t>
      </w:r>
    </w:p>
    <w:p>
      <w:pPr>
        <w:pStyle w:val="Heading1"/>
        <w:keepNext/>
        <w:keepNext/>
        <w:widowControl/>
      </w:pPr>
      <w:r>
        <w:t>6. Skills You Should Have After 12 Weeks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tLeast"/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Skill Area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Expected Capability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SQL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Write queries using filters, aggregations, joins, CTEs, subqueries, and window functions.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SQL Server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Create tables, relationships, views, stored procedures, and imported datasets.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Excel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Clean, validate, reconcile, summarise, and chart business data.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Power Query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Create repeatable data-cleaning and transformation steps.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Power BI Modelling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Build a star schema with valid relationships and a date table.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DAX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Create and test measures for KPIs, targets, profit, and time comparisons.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Dashboard Design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Build interactive, understandable, and business-focused report pages.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SSRS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Create parameterised paginated reports and export them to PDF or Excel.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Data Validation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Compare report output with source totals and document discrepancies.</w:t>
            </w:r>
          </w:p>
        </w:tc>
      </w:tr>
      <w:tr>
        <w:trPr>
          <w:trHeight w:hRule="atLeast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Communication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8"/>
              </w:rPr>
              <w:t>Explain findings, assumptions, limitations, and recommendations clearly.</w:t>
            </w:r>
          </w:p>
        </w:tc>
      </w:tr>
    </w:tbl>
    <w:p>
      <w:pPr>
        <w:pStyle w:val="Heading1"/>
        <w:keepNext/>
        <w:keepNext/>
        <w:widowControl/>
      </w:pPr>
      <w:r>
        <w:t>7. Course Priority</w:t>
      </w:r>
    </w:p>
    <w:p>
      <w:pPr>
        <w:pStyle w:val="ListNumber"/>
        <w:spacing w:after="40"/>
        <w:widowControl/>
      </w:pPr>
      <w:r>
        <w:rPr>
          <w:rFonts w:ascii="Aptos" w:hAnsi="Aptos"/>
        </w:rPr>
        <w:t>SQL Essential Training</w:t>
      </w:r>
    </w:p>
    <w:p>
      <w:pPr>
        <w:pStyle w:val="ListNumber"/>
        <w:spacing w:after="40"/>
        <w:widowControl/>
      </w:pPr>
      <w:r>
        <w:rPr>
          <w:rFonts w:ascii="Aptos" w:hAnsi="Aptos"/>
        </w:rPr>
        <w:t>Learning SQL Programming</w:t>
      </w:r>
    </w:p>
    <w:p>
      <w:pPr>
        <w:pStyle w:val="ListNumber"/>
        <w:spacing w:after="40"/>
        <w:widowControl/>
      </w:pPr>
      <w:r>
        <w:rPr>
          <w:rFonts w:ascii="Aptos" w:hAnsi="Aptos"/>
        </w:rPr>
        <w:t>SQL: Data Reporting and Analysis</w:t>
      </w:r>
    </w:p>
    <w:p>
      <w:pPr>
        <w:pStyle w:val="ListNumber"/>
        <w:spacing w:after="40"/>
        <w:widowControl/>
      </w:pPr>
      <w:r>
        <w:rPr>
          <w:rFonts w:ascii="Aptos" w:hAnsi="Aptos"/>
        </w:rPr>
        <w:t>Microsoft SQL Server 2022 Essential Training</w:t>
      </w:r>
    </w:p>
    <w:p>
      <w:pPr>
        <w:pStyle w:val="ListNumber"/>
        <w:spacing w:after="40"/>
        <w:widowControl/>
      </w:pPr>
      <w:r>
        <w:rPr>
          <w:rFonts w:ascii="Aptos" w:hAnsi="Aptos"/>
        </w:rPr>
        <w:t>Explore a Career as a Power BI Specialist</w:t>
      </w:r>
    </w:p>
    <w:p>
      <w:pPr>
        <w:pStyle w:val="ListNumber"/>
        <w:spacing w:after="40"/>
        <w:widowControl/>
      </w:pPr>
      <w:r>
        <w:rPr>
          <w:rFonts w:ascii="Aptos" w:hAnsi="Aptos"/>
        </w:rPr>
        <w:t>Prepare for the Power BI Data Analyst Associate (PL-300) Certification</w:t>
      </w:r>
    </w:p>
    <w:p>
      <w:pPr>
        <w:pStyle w:val="ListNumber"/>
        <w:spacing w:after="40"/>
        <w:widowControl/>
      </w:pPr>
      <w:r>
        <w:rPr>
          <w:rFonts w:ascii="Aptos" w:hAnsi="Aptos"/>
        </w:rPr>
        <w:t>SQL Server: Reporting Services</w:t>
      </w:r>
    </w:p>
    <w:p>
      <w:pPr>
        <w:pStyle w:val="Callout"/>
        <w:shd w:fill="FFF2CC"/>
        <w:widowControl/>
      </w:pPr>
      <w:r>
        <w:rPr>
          <w:rFonts w:ascii="Aptos" w:hAnsi="Aptos"/>
          <w:b/>
          <w:color w:val="7F6000"/>
        </w:rPr>
        <w:t>Oracle, Tableau, Python, spatial SQL, SAP BusinessObjects, and Zoho Analytics should be studied after the core 12-week plan unless a specific job advertisement requires them earlier.</w:t>
      </w:r>
    </w:p>
    <w:p>
      <w:pPr>
        <w:pStyle w:val="Heading1"/>
        <w:keepNext/>
        <w:keepNext/>
        <w:widowControl/>
      </w:pPr>
      <w:r>
        <w:t>8. Optional Learning After Week 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hRule="atLeast"/>
          <w:tblHeader w:val="true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When to Learn It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Recommended Use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Oracle SQL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When the employer uses Oracle databases.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Enterprise database querying and reporting.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Tableau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After becoming comfortable with Power BI.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Alternative dashboard and visual analytics platform.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Python: Pandas and Matplotlib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When automation or complex cleaning is required.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Data preparation, automation, and custom analysis.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Spatial SQL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For logistics, transport, retail, utilities, or location-based work.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Distance, nearest-neighbour, and geographic reporting.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SAP BusinessObjects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When required by a large enterprise employer.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Web Intelligence and enterprise operational reporting.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Zoho Analytics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For organisations using Zoho cloud products.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7"/>
              </w:rPr>
              <w:t>Cloud-based dashboards and report sharing.</w:t>
            </w:r>
          </w:p>
        </w:tc>
      </w:tr>
    </w:tbl>
    <w:p>
      <w:pPr>
        <w:pStyle w:val="Heading1"/>
        <w:keepNext/>
        <w:keepNext/>
        <w:widowControl/>
      </w:pPr>
      <w:r>
        <w:t>Appendix A: Course and Resource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hRule="atLeast"/>
          <w:tblHeader w:val="true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Platform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1F4E79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Link</w:t>
            </w:r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SQL Essential Training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LinkedIn Learning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hyperlink r:id="rId11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Learning SQL Programming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LinkedIn Learning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hyperlink r:id="rId12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SQL: Data Reporting and Analysis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LinkedIn Learning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hyperlink r:id="rId13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Oracle Database 12c: Basic SQL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LinkedIn Learning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hyperlink r:id="rId14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Oracle Database 19c: Basic SQL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LinkedIn Learning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hyperlink r:id="rId15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SQL for Data Analysis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LinkedIn Learning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hyperlink r:id="rId16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SQL Server: Reporting Services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LinkedIn Learning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hyperlink r:id="rId17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Microsoft SQL Server 2022 Essential Training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LinkedIn Learning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hyperlink r:id="rId18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Latitude and Longitude with the Geography Data Type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YouTube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hyperlink r:id="rId19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Query Spatial Data for Nearest Neighbor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Microsoft Learn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hyperlink r:id="rId20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Explore a Career as a Power BI Specialist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LinkedIn Learning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hyperlink r:id="rId21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Prepare for PL-300 Certification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LinkedIn Learning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  <w:shd w:fill="EAF1F8"/>
          </w:tcPr>
          <w:p>
            <w:pPr>
              <w:spacing w:after="0" w:before="0" w:line="240" w:lineRule="auto"/>
            </w:pPr>
            <w:hyperlink r:id="rId22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  <w:tr>
        <w:trPr>
          <w:trHeight w:hRule="atLeast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Tableau Training and Certification Preparation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6"/>
              </w:rPr>
              <w:t>LinkedIn Learning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8C6D1"/>
              <w:left w:val="single" w:sz="4" w:color="B8C6D1"/>
              <w:bottom w:val="single" w:sz="4" w:color="B8C6D1"/>
              <w:right w:val="single" w:sz="4" w:color="B8C6D1"/>
            </w:tcBorders>
          </w:tcPr>
          <w:p>
            <w:pPr>
              <w:spacing w:after="0" w:before="0" w:line="240" w:lineRule="auto"/>
            </w:pPr>
            <w:hyperlink r:id="rId23">
              <w:r>
                <w:rPr>
                  <w:color w:val="0563C1"/>
                  <w:u w:val="single"/>
                  <w:rFonts w:ascii="Aptos" w:hAnsi="Aptos"/>
                </w:rPr>
                <w:t>Open resource</w:t>
              </w:r>
            </w:hyperlink>
          </w:p>
        </w:tc>
      </w:tr>
    </w:tbl>
    <w:p>
      <w:pPr>
        <w:spacing w:before="160"/>
        <w:widowControl/>
      </w:pPr>
      <w:r>
        <w:rPr>
          <w:rFonts w:ascii="Aptos" w:hAnsi="Aptos"/>
          <w:i/>
          <w:color w:val="646464"/>
          <w:sz w:val="18"/>
        </w:rPr>
        <w:t>Note: Course availability and titles can change. If a link does not open, search the platform using the course title shown above.</w:t>
      </w:r>
    </w:p>
    <w:p>
      <w:pPr>
        <w:pStyle w:val="Heading1"/>
        <w:keepNext/>
        <w:keepNext/>
        <w:widowControl/>
      </w:pPr>
      <w:r>
        <w:t>Appendix B: Resume-Ready Project Description</w:t>
      </w:r>
    </w:p>
    <w:p>
      <w:pPr>
        <w:ind w:left="340" w:right="340"/>
        <w:shd w:fill="E2F0D9"/>
        <w:widowControl/>
      </w:pPr>
      <w:r>
        <w:rPr>
          <w:rFonts w:ascii="Aptos" w:hAnsi="Aptos"/>
          <w:color w:val="285028"/>
          <w:sz w:val="21"/>
        </w:rPr>
        <w:t>Developed an end-to-end Business Sales and Operations Reporting System using SQL Server, Excel, Power Query, Power BI, DAX, and SSRS. Designed a relational database and star-schema model, created reusable SQL views and stored procedures, built interactive KPI dashboards, produced parameterised paginated reports, validated results against source data, and presented actionable business insights and recommendations.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6464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87878"/>
        <w:sz w:val="17"/>
      </w:rPr>
      <w:t>REPORT ANALYST | 12-WEEK LEARNING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9595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/>
      <w:ind w:left="283" w:right="283"/>
    </w:pPr>
    <w:rPr>
      <w:rFonts w:ascii="Aptos" w:hAnsi="Aptos"/>
      <w:color w:val="1F4E7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linkedin.com/learning/sql-essential-training-20685933/the-data-driven-world-19067626" TargetMode="External"/><Relationship Id="rId12" Type="http://schemas.openxmlformats.org/officeDocument/2006/relationships/hyperlink" Target="https://www.linkedin.com/learning/learning-sql-programming-8382385" TargetMode="External"/><Relationship Id="rId13" Type="http://schemas.openxmlformats.org/officeDocument/2006/relationships/hyperlink" Target="https://www.linkedin.com/learning/sql-data-reporting-and-analysis-18082247/don-t-let-your-reporting-system-hold-you-back" TargetMode="External"/><Relationship Id="rId14" Type="http://schemas.openxmlformats.org/officeDocument/2006/relationships/hyperlink" Target="https://www.linkedin.com/learning/oracle-database-12c-basic-sql/welcome" TargetMode="External"/><Relationship Id="rId15" Type="http://schemas.openxmlformats.org/officeDocument/2006/relationships/hyperlink" Target="https://www.linkedin.com/learning/oracle-database-19c-basic-sql/learning-oracle-database-sql-why-19c" TargetMode="External"/><Relationship Id="rId16" Type="http://schemas.openxmlformats.org/officeDocument/2006/relationships/hyperlink" Target="https://www.linkedin.com/learning/sql-for-data-analysis-22645200/using-sql-for-data-analysis" TargetMode="External"/><Relationship Id="rId17" Type="http://schemas.openxmlformats.org/officeDocument/2006/relationships/hyperlink" Target="https://www.linkedin.com/learning/sql-server-reporting-services/present-sql-data-with-reporting-services" TargetMode="External"/><Relationship Id="rId18" Type="http://schemas.openxmlformats.org/officeDocument/2006/relationships/hyperlink" Target="https://www.linkedin.com/learning/microsoft-sql-server-2022-essential-training/create-databases-with-sql-server-2022" TargetMode="External"/><Relationship Id="rId19" Type="http://schemas.openxmlformats.org/officeDocument/2006/relationships/hyperlink" Target="https://www.youtube.com/watch?v=gVneM-ImN9A&amp;list=PL_jn5jikluSL-r5HJuhr5nTQ3iT_8sINU" TargetMode="External"/><Relationship Id="rId20" Type="http://schemas.openxmlformats.org/officeDocument/2006/relationships/hyperlink" Target="https://learn.microsoft.com/en-us/sql/relational-databases/spatial/query-spatial-data-for-nearest-neighbor?view=sql-server-ver16" TargetMode="External"/><Relationship Id="rId21" Type="http://schemas.openxmlformats.org/officeDocument/2006/relationships/hyperlink" Target="https://www.linkedin.com/learning/paths/explore-a-career-as-a-power-bi-specialist?u=49050689" TargetMode="External"/><Relationship Id="rId22" Type="http://schemas.openxmlformats.org/officeDocument/2006/relationships/hyperlink" Target="https://www.linkedin.com/learning/paths/prepare-for-the-power-bi-data-analyst-associate-pl-300-certification?u=49050689" TargetMode="External"/><Relationship Id="rId23" Type="http://schemas.openxmlformats.org/officeDocument/2006/relationships/hyperlink" Target="https://www.linkedin.com/learning/tableau-certified-data-analyst-cert-prep/preparing-for-the-tableau-data-analyst-exam?u=490506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Analyst - 12-Week Learning Plan</dc:title>
  <dc:subject>SQL, Excel, SQL Server, Power BI, DAX, SSRS and portfolio roadmap</dc:subject>
  <dc:creator>OpenAI</dc:creator>
  <cp:keywords>Report Analyst, SQL, Power BI, SSRS, Excel, learning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